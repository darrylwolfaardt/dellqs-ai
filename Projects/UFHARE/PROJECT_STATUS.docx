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UFHARE PROJECT STATUS</w:t>
      </w:r>
    </w:p>
    <w:p>
      <w:pPr>
        <w:pStyle w:val="Heading2"/>
      </w:pPr>
      <w:r>
        <w:t>University of Fort Hare - Conversion of Old Clinic to Finance Department Offices</w:t>
      </w:r>
    </w:p>
    <w:p>
      <w:r>
        <w:rPr>
          <w:b/>
        </w:rPr>
        <w:t>Last Updated:</w:t>
      </w:r>
      <w:r>
        <w:t xml:space="preserve"> 2026-01-04</w:t>
      </w:r>
    </w:p>
    <w:p>
      <w:r>
        <w:rPr>
          <w:b/>
        </w:rPr>
        <w:t>Project Stage:</w:t>
      </w:r>
      <w:r>
        <w:t xml:space="preserve"> Pre-Tender</w:t>
      </w:r>
    </w:p>
    <w:p>
      <w:r>
        <w:rPr>
          <w:b/>
        </w:rPr>
        <w:t>BOQ Target:</w:t>
      </w:r>
      <w:r>
        <w:t xml:space="preserve"> Draft for client review</w:t>
      </w:r>
    </w:p>
    <w:p>
      <w:r>
        <w:rPr>
          <w:b/>
        </w:rPr>
        <w:t>Measurement Standard:</w:t>
      </w:r>
      <w:r>
        <w:t xml:space="preserve"> ASAQS SSM7 (2015) / DQRules v2.0</w:t>
      </w:r>
    </w:p>
    <w:p>
      <w:r>
        <w:t>__________________________________________________</w:t>
      </w:r>
    </w:p>
    <w:p>
      <w:pPr>
        <w:pStyle w:val="Heading2"/>
      </w:pPr>
      <w:r>
        <w:t>1. PROJECT OVERVIEW</w:t>
      </w:r>
    </w:p>
    <w:p>
      <w:pPr>
        <w:pStyle w:val="Heading3"/>
      </w:pPr>
      <w:r>
        <w:t>1.1 Project Description</w:t>
      </w:r>
    </w:p>
    <w:p>
      <w:r>
        <w:t>Conversion of an existing old clinic building into Finance Department Offices at the University of Fort Hare Alice Campus.</w:t>
      </w:r>
    </w:p>
    <w:p>
      <w:pPr>
        <w:pStyle w:val="Heading3"/>
      </w:pPr>
      <w:r>
        <w:t>1.2 Scope Summary</w:t>
      </w:r>
    </w:p>
    <w:p>
      <w:pPr>
        <w:pStyle w:val="ListBullet"/>
        <w:ind w:left="360"/>
      </w:pPr>
      <w:r>
        <w:rPr>
          <w:b/>
        </w:rPr>
        <w:t>Building Type:</w:t>
      </w:r>
      <w:r>
        <w:t xml:space="preserve"> Office conversion (existing clinic)</w:t>
      </w:r>
    </w:p>
    <w:p>
      <w:pPr>
        <w:pStyle w:val="ListBullet"/>
        <w:ind w:left="360"/>
      </w:pPr>
      <w:r>
        <w:rPr>
          <w:b/>
        </w:rPr>
        <w:t>Location:</w:t>
      </w:r>
      <w:r>
        <w:t xml:space="preserve"> Alice Campus, University of Fort Hare, Eastern Cape</w:t>
      </w:r>
    </w:p>
    <w:p>
      <w:pPr>
        <w:pStyle w:val="ListBullet"/>
        <w:ind w:left="360"/>
      </w:pPr>
      <w:r>
        <w:rPr>
          <w:b/>
        </w:rPr>
        <w:t>Work Includes:</w:t>
      </w:r>
    </w:p>
    <w:p>
      <w:pPr>
        <w:pStyle w:val="ListBullet"/>
        <w:ind w:left="720"/>
      </w:pPr>
      <w:r>
        <w:t>Demolition of existing internal elements</w:t>
      </w:r>
    </w:p>
    <w:p>
      <w:pPr>
        <w:pStyle w:val="ListBullet"/>
        <w:ind w:left="720"/>
      </w:pPr>
      <w:r>
        <w:t>New foundations and structural elements (ring beams, surface beds)</w:t>
      </w:r>
    </w:p>
    <w:p>
      <w:pPr>
        <w:pStyle w:val="ListBullet"/>
        <w:ind w:left="720"/>
      </w:pPr>
      <w:r>
        <w:t>Internal walls and partitions</w:t>
      </w:r>
    </w:p>
    <w:p>
      <w:pPr>
        <w:pStyle w:val="ListBullet"/>
        <w:ind w:left="720"/>
      </w:pPr>
      <w:r>
        <w:t>Complete finishes (walls, floors, ceilings)</w:t>
      </w:r>
    </w:p>
    <w:p>
      <w:pPr>
        <w:pStyle w:val="ListBullet"/>
        <w:ind w:left="720"/>
      </w:pPr>
      <w:r>
        <w:t>Fenestration (doors, windows, shopfronts, gates)</w:t>
      </w:r>
    </w:p>
    <w:p>
      <w:pPr>
        <w:pStyle w:val="ListBullet"/>
        <w:ind w:left="720"/>
      </w:pPr>
      <w:r>
        <w:t>Fixed furniture (security desk, kitchenette)</w:t>
      </w:r>
    </w:p>
    <w:p>
      <w:pPr>
        <w:pStyle w:val="ListBullet"/>
        <w:ind w:left="720"/>
      </w:pPr>
      <w:r>
        <w:t>New external paving</w:t>
      </w:r>
    </w:p>
    <w:p>
      <w:pPr>
        <w:pStyle w:val="ListBullet"/>
        <w:ind w:left="720"/>
      </w:pPr>
      <w:r>
        <w:t>Full MEP installations (Electrical, HVAC, Fire Protection)</w:t>
      </w:r>
    </w:p>
    <w:p>
      <w:pPr>
        <w:pStyle w:val="ListBullet"/>
        <w:ind w:left="720"/>
      </w:pPr>
      <w:r>
        <w:t>Landscaping (R100k PC Sum)</w:t>
      </w:r>
    </w:p>
    <w:p>
      <w:pPr>
        <w:pStyle w:val="Heading3"/>
      </w:pPr>
      <w:r>
        <w:t>1.3 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Drawings received</w:t>
            </w:r>
          </w:p>
        </w:tc>
        <w:tc>
          <w:tcPr>
            <w:tcW w:type="dxa" w:w="4320"/>
          </w:tcPr>
          <w:p>
            <w:r>
              <w:t>2025-11-05</w:t>
            </w:r>
          </w:p>
        </w:tc>
      </w:tr>
      <w:tr>
        <w:tc>
          <w:tcPr>
            <w:tcW w:type="dxa" w:w="4320"/>
          </w:tcPr>
          <w:p>
            <w:r>
              <w:t>Query List Rev 1 issued</w:t>
            </w:r>
          </w:p>
        </w:tc>
        <w:tc>
          <w:tcPr>
            <w:tcW w:type="dxa" w:w="4320"/>
          </w:tcPr>
          <w:p>
            <w:r>
              <w:t>2025-12-08</w:t>
            </w:r>
          </w:p>
        </w:tc>
      </w:tr>
      <w:tr>
        <w:tc>
          <w:tcPr>
            <w:tcW w:type="dxa" w:w="4320"/>
          </w:tcPr>
          <w:p>
            <w:r>
              <w:t>SVA Query responses</w:t>
            </w:r>
          </w:p>
        </w:tc>
        <w:tc>
          <w:tcPr>
            <w:tcW w:type="dxa" w:w="4320"/>
          </w:tcPr>
          <w:p>
            <w:r>
              <w:t>2025-12-09</w:t>
            </w:r>
          </w:p>
        </w:tc>
      </w:tr>
      <w:tr>
        <w:tc>
          <w:tcPr>
            <w:tcW w:type="dxa" w:w="4320"/>
          </w:tcPr>
          <w:p>
            <w:r>
              <w:t>Query List Rev 2 issued</w:t>
            </w:r>
          </w:p>
        </w:tc>
        <w:tc>
          <w:tcPr>
            <w:tcW w:type="dxa" w:w="4320"/>
          </w:tcPr>
          <w:p>
            <w:r>
              <w:t>2025-12-11</w:t>
            </w:r>
          </w:p>
        </w:tc>
      </w:tr>
      <w:tr>
        <w:tc>
          <w:tcPr>
            <w:tcW w:type="dxa" w:w="4320"/>
          </w:tcPr>
          <w:p>
            <w:r>
              <w:t>Draft BOQ target</w:t>
            </w:r>
          </w:p>
        </w:tc>
        <w:tc>
          <w:tcPr>
            <w:tcW w:type="dxa" w:w="4320"/>
          </w:tcPr>
          <w:p>
            <w:r>
              <w:t>2025-12-17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2. CONSULTANT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2160"/>
          </w:tcPr>
          <w:p>
            <w:r>
              <w:t>University of Fort Hare</w:t>
            </w:r>
          </w:p>
        </w:tc>
        <w:tc>
          <w:tcPr>
            <w:tcW w:type="dxa" w:w="2160"/>
          </w:tcPr>
          <w:p>
            <w:r>
              <w:t>Bubele Dyantyi (Project Manager)</w:t>
            </w:r>
          </w:p>
        </w:tc>
        <w:tc>
          <w:tcPr>
            <w:tcW w:type="dxa" w:w="2160"/>
          </w:tcPr>
          <w:p>
            <w:r>
              <w:t>sbdyantyi@ufh.ac.za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Client Rep</w:t>
            </w:r>
          </w:p>
        </w:tc>
        <w:tc>
          <w:tcPr>
            <w:tcW w:type="dxa" w:w="2160"/>
          </w:tcPr>
          <w:p>
            <w:r>
              <w:t>University of Fort Hare</w:t>
            </w:r>
          </w:p>
        </w:tc>
        <w:tc>
          <w:tcPr>
            <w:tcW w:type="dxa" w:w="2160"/>
          </w:tcPr>
          <w:p>
            <w:r>
              <w:t>Nqabisa Bala</w:t>
            </w:r>
          </w:p>
        </w:tc>
        <w:tc>
          <w:tcPr>
            <w:tcW w:type="dxa" w:w="2160"/>
          </w:tcPr>
          <w:p>
            <w:r>
              <w:t>nbala@ufh.ac.za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Architect</w:t>
            </w:r>
          </w:p>
        </w:tc>
        <w:tc>
          <w:tcPr>
            <w:tcW w:type="dxa" w:w="2160"/>
          </w:tcPr>
          <w:p>
            <w:r>
              <w:t>SVA International (Pty) Ltd</w:t>
            </w:r>
          </w:p>
        </w:tc>
        <w:tc>
          <w:tcPr>
            <w:tcW w:type="dxa" w:w="2160"/>
          </w:tcPr>
          <w:p>
            <w:r>
              <w:t>Tony Danev</w:t>
            </w:r>
          </w:p>
        </w:tc>
        <w:tc>
          <w:tcPr>
            <w:tcW w:type="dxa" w:w="2160"/>
          </w:tcPr>
          <w:p>
            <w:r>
              <w:t>tony@svarchitects.com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QS (Lead)</w:t>
            </w:r>
          </w:p>
        </w:tc>
        <w:tc>
          <w:tcPr>
            <w:tcW w:type="dxa" w:w="2160"/>
          </w:tcPr>
          <w:p>
            <w:r>
              <w:t>Excel Quantity Surveyors</w:t>
            </w:r>
          </w:p>
        </w:tc>
        <w:tc>
          <w:tcPr>
            <w:tcW w:type="dxa" w:w="2160"/>
          </w:tcPr>
          <w:p>
            <w:r>
              <w:t>Mawande Songo</w:t>
            </w:r>
          </w:p>
        </w:tc>
        <w:tc>
          <w:tcPr>
            <w:tcW w:type="dxa" w:w="2160"/>
          </w:tcPr>
          <w:p>
            <w:r>
              <w:t>mawande@excelqs.co.za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QS (Senior)</w:t>
            </w:r>
          </w:p>
        </w:tc>
        <w:tc>
          <w:tcPr>
            <w:tcW w:type="dxa" w:w="2160"/>
          </w:tcPr>
          <w:p>
            <w:r>
              <w:t>Dell QS / Excel QS</w:t>
            </w:r>
          </w:p>
        </w:tc>
        <w:tc>
          <w:tcPr>
            <w:tcW w:type="dxa" w:w="2160"/>
          </w:tcPr>
          <w:p>
            <w:r>
              <w:t>Ron Dell</w:t>
            </w:r>
          </w:p>
        </w:tc>
        <w:tc>
          <w:tcPr>
            <w:tcW w:type="dxa" w:w="2160"/>
          </w:tcPr>
          <w:p>
            <w:r>
              <w:t>ron@excelqs.co.za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Structural</w:t>
            </w:r>
          </w:p>
        </w:tc>
        <w:tc>
          <w:tcPr>
            <w:tcW w:type="dxa" w:w="2160"/>
          </w:tcPr>
          <w:p>
            <w:r>
              <w:t>Bara Consult</w:t>
            </w:r>
          </w:p>
        </w:tc>
        <w:tc>
          <w:tcPr>
            <w:tcW w:type="dxa" w:w="2160"/>
          </w:tcPr>
          <w:p>
            <w:r>
              <w:t>Alex Semple</w:t>
            </w:r>
          </w:p>
        </w:tc>
        <w:tc>
          <w:tcPr>
            <w:tcW w:type="dxa" w:w="2160"/>
          </w:tcPr>
          <w:p>
            <w:r>
              <w:t>alex@baraconsult.com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MEP</w:t>
            </w:r>
          </w:p>
        </w:tc>
        <w:tc>
          <w:tcPr>
            <w:tcW w:type="dxa" w:w="2160"/>
          </w:tcPr>
          <w:p>
            <w:r>
              <w:t>Cadutoitec</w:t>
            </w:r>
          </w:p>
        </w:tc>
        <w:tc>
          <w:tcPr>
            <w:tcW w:type="dxa" w:w="2160"/>
          </w:tcPr>
          <w:p>
            <w:r>
              <w:t>Andries Strauss</w:t>
            </w:r>
          </w:p>
        </w:tc>
        <w:tc>
          <w:tcPr>
            <w:tcW w:type="dxa" w:w="2160"/>
          </w:tcPr>
          <w:p>
            <w:r>
              <w:t>andries@cadutoitec.co.za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MEP</w:t>
            </w:r>
          </w:p>
        </w:tc>
        <w:tc>
          <w:tcPr>
            <w:tcW w:type="dxa" w:w="2160"/>
          </w:tcPr>
          <w:p>
            <w:r>
              <w:t>Cadutoitec</w:t>
            </w:r>
          </w:p>
        </w:tc>
        <w:tc>
          <w:tcPr>
            <w:tcW w:type="dxa" w:w="2160"/>
          </w:tcPr>
          <w:p>
            <w:r>
              <w:t>Ashraf Brown</w:t>
            </w:r>
          </w:p>
        </w:tc>
        <w:tc>
          <w:tcPr>
            <w:tcW w:type="dxa" w:w="2160"/>
          </w:tcPr>
          <w:p>
            <w:r>
              <w:t>ashraf@cadutoitec.co.za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MEP</w:t>
            </w:r>
          </w:p>
        </w:tc>
        <w:tc>
          <w:tcPr>
            <w:tcW w:type="dxa" w:w="2160"/>
          </w:tcPr>
          <w:p>
            <w:r>
              <w:t>Cadutoitec</w:t>
            </w:r>
          </w:p>
        </w:tc>
        <w:tc>
          <w:tcPr>
            <w:tcW w:type="dxa" w:w="2160"/>
          </w:tcPr>
          <w:p>
            <w:r>
              <w:t>Petrus Strydom</w:t>
            </w:r>
          </w:p>
        </w:tc>
        <w:tc>
          <w:tcPr>
            <w:tcW w:type="dxa" w:w="2160"/>
          </w:tcPr>
          <w:p>
            <w:r>
              <w:t>petrus@cadutoitec.co.za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H&amp;S</w:t>
            </w:r>
          </w:p>
        </w:tc>
        <w:tc>
          <w:tcPr>
            <w:tcW w:type="dxa" w:w="2160"/>
          </w:tcPr>
          <w:p>
            <w:r>
              <w:t>Safe Practice</w:t>
            </w:r>
          </w:p>
        </w:tc>
        <w:tc>
          <w:tcPr>
            <w:tcW w:type="dxa" w:w="2160"/>
          </w:tcPr>
          <w:p>
            <w:r>
              <w:t>Jay Bhana</w:t>
            </w:r>
          </w:p>
        </w:tc>
        <w:tc>
          <w:tcPr>
            <w:tcW w:type="dxa" w:w="2160"/>
          </w:tcPr>
          <w:p>
            <w:r>
              <w:t>buffalo@safepractice.co.za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H&amp;S</w:t>
            </w:r>
          </w:p>
        </w:tc>
        <w:tc>
          <w:tcPr>
            <w:tcW w:type="dxa" w:w="2160"/>
          </w:tcPr>
          <w:p>
            <w:r>
              <w:t>Safe Practice</w:t>
            </w:r>
          </w:p>
        </w:tc>
        <w:tc>
          <w:tcPr>
            <w:tcW w:type="dxa" w:w="2160"/>
          </w:tcPr>
          <w:p>
            <w:r>
              <w:t>Stiaan Burger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3. DOCUMENT INVENTORY</w:t>
      </w:r>
    </w:p>
    <w:p>
      <w:r>
        <w:rPr>
          <w:b/>
        </w:rPr>
        <w:t>Base Path:</w:t>
      </w:r>
      <w:r>
        <w:t xml:space="preserve"> </w:t>
      </w:r>
      <w:r>
        <w:rPr>
          <w:rFonts w:ascii="Consolas" w:hAnsi="Consolas"/>
          <w:sz w:val="20"/>
        </w:rPr>
        <w:t>Projects\UFHARE\1 Pre-Tender\</w:t>
      </w:r>
    </w:p>
    <w:p>
      <w:pPr>
        <w:pStyle w:val="Heading3"/>
      </w:pPr>
      <w:r>
        <w:t>3.1 Architectural Drawings (57 files)</w:t>
      </w:r>
    </w:p>
    <w:p>
      <w:pPr>
        <w:pStyle w:val="Heading4"/>
      </w:pPr>
      <w:r>
        <w:t>Floor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A-(11)1000</w:t>
            </w:r>
          </w:p>
        </w:tc>
        <w:tc>
          <w:tcPr>
            <w:tcW w:type="dxa" w:w="1728"/>
          </w:tcPr>
          <w:p>
            <w:r>
              <w:t>Ground Storey Plan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Drawings\A-(11)1000-Ground Storey Plan-(4).pdf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split_pdfs\A-(11)1000-Ground Storey Plan-(4)\A-(11)1000-Ground Storey Plan-(4)_page_001.png</w:t>
            </w:r>
          </w:p>
        </w:tc>
      </w:tr>
      <w:tr>
        <w:tc>
          <w:tcPr>
            <w:tcW w:type="dxa" w:w="1728"/>
          </w:tcPr>
          <w:p>
            <w:r>
              <w:t>A-(11)1001</w:t>
            </w:r>
          </w:p>
        </w:tc>
        <w:tc>
          <w:tcPr>
            <w:tcW w:type="dxa" w:w="1728"/>
          </w:tcPr>
          <w:p>
            <w:r>
              <w:t>Roof Plan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Drawings\A-(11)1001-Roof Plan-(4).pdf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split_pdfs\A-(11)1001-Roof Plan-(4)\A-(11)1001-Roof Plan-(4)_page_001.png</w:t>
            </w:r>
          </w:p>
        </w:tc>
      </w:tr>
      <w:tr>
        <w:tc>
          <w:tcPr>
            <w:tcW w:type="dxa" w:w="1728"/>
          </w:tcPr>
          <w:p>
            <w:r>
              <w:t>A-(11)1002</w:t>
            </w:r>
          </w:p>
        </w:tc>
        <w:tc>
          <w:tcPr>
            <w:tcW w:type="dxa" w:w="1728"/>
          </w:tcPr>
          <w:p>
            <w:r>
              <w:t>Clerestory Plan Level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Drawings\A-(11)1002-Clerestory Plan Level-(3).pdf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A-(11)1003</w:t>
            </w:r>
          </w:p>
        </w:tc>
        <w:tc>
          <w:tcPr>
            <w:tcW w:type="dxa" w:w="1728"/>
          </w:tcPr>
          <w:p>
            <w:r>
              <w:t>General Arrangement Layout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Drawings\A-(11)1003-General Arrangement Layout-(4).pdf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split_pdfs\A-(11)1003-General Arrangement Layout-(4)\A-(11)1003-General Arrangement Layout-(4)_page_001.png</w:t>
            </w:r>
          </w:p>
        </w:tc>
      </w:tr>
    </w:tbl>
    <w:p/>
    <w:p>
      <w:pPr>
        <w:pStyle w:val="Heading4"/>
      </w:pPr>
      <w:r>
        <w:t>Demolition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A-(01)1002</w:t>
            </w:r>
          </w:p>
        </w:tc>
        <w:tc>
          <w:tcPr>
            <w:tcW w:type="dxa" w:w="1728"/>
          </w:tcPr>
          <w:p>
            <w:r>
              <w:t>Demolition Plan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Drawings\A-(01)1002-Demolition Plan(3).pdf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split_pdfs\A-(01)1002-Demolition Plan(3)\A-(01)1002-Demolition Plan(3)_page_001.png</w:t>
            </w:r>
          </w:p>
        </w:tc>
      </w:tr>
      <w:tr>
        <w:tc>
          <w:tcPr>
            <w:tcW w:type="dxa" w:w="1728"/>
          </w:tcPr>
          <w:p>
            <w:r>
              <w:t>A-(01)1003</w:t>
            </w:r>
          </w:p>
        </w:tc>
        <w:tc>
          <w:tcPr>
            <w:tcW w:type="dxa" w:w="1728"/>
          </w:tcPr>
          <w:p>
            <w:r>
              <w:t>Demolition Plan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Drawings\A-(01)1003-DEMOLITION PLAN-(2).pdf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Sections &amp; Elevations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A-(12)2000</w:t>
            </w:r>
          </w:p>
        </w:tc>
        <w:tc>
          <w:tcPr>
            <w:tcW w:type="dxa" w:w="1728"/>
          </w:tcPr>
          <w:p>
            <w:r>
              <w:t>Sections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Drawings\A-(12)2000-Sections-(4).pdf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split_pdfs\A-(12)2000-Sections-(4)\A-(12)2000-Sections-(4)_page_001.png</w:t>
            </w:r>
          </w:p>
        </w:tc>
      </w:tr>
      <w:tr>
        <w:tc>
          <w:tcPr>
            <w:tcW w:type="dxa" w:w="1728"/>
          </w:tcPr>
          <w:p>
            <w:r>
              <w:t>A-(13)3000</w:t>
            </w:r>
          </w:p>
        </w:tc>
        <w:tc>
          <w:tcPr>
            <w:tcW w:type="dxa" w:w="1728"/>
          </w:tcPr>
          <w:p>
            <w:r>
              <w:t>Elevations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Drawings\A-(13)3000-Elevations-(4).pdf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split_pdfs\A-(13)3000-Elevations-(4)\A-(13)3000-Elevations-(4)_page_001.png</w:t>
            </w:r>
          </w:p>
        </w:tc>
      </w:tr>
    </w:tbl>
    <w:p/>
    <w:p>
      <w:pPr>
        <w:pStyle w:val="Heading4"/>
      </w:pPr>
      <w:r>
        <w:t>Ceiling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A-(14)1000</w:t>
            </w:r>
          </w:p>
        </w:tc>
        <w:tc>
          <w:tcPr>
            <w:tcW w:type="dxa" w:w="1728"/>
          </w:tcPr>
          <w:p>
            <w:r>
              <w:t>Ceiling Plan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Drawings\A-(14)1000-Ceiling Plan-(3).pdf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split_pdfs\A-(14)1000-Ceiling Plan-(3)\A-(14)1000-Ceiling Plan-(3)_page_001.png</w:t>
            </w:r>
          </w:p>
        </w:tc>
      </w:tr>
      <w:tr>
        <w:tc>
          <w:tcPr>
            <w:tcW w:type="dxa" w:w="1728"/>
          </w:tcPr>
          <w:p>
            <w:r>
              <w:t>A-(14)1003</w:t>
            </w:r>
          </w:p>
        </w:tc>
        <w:tc>
          <w:tcPr>
            <w:tcW w:type="dxa" w:w="1728"/>
          </w:tcPr>
          <w:p>
            <w:r>
              <w:t>Ground Storey Ceiling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Drawings\A-(14)1003-GROUND STOREY CEILING PLAN 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split_pdfs\A-(14)1003-GROUND STOREY CEILING PLAN (1)\A-(14)1003-GROUND STOREY CEILING PLAN (1)_page_001.png</w:t>
            </w:r>
          </w:p>
        </w:tc>
      </w:tr>
    </w:tbl>
    <w:p/>
    <w:p>
      <w:pPr>
        <w:pStyle w:val="Heading4"/>
      </w:pPr>
      <w:r>
        <w:t>Fenestration Key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Drawing No.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</w:tr>
      <w:tr>
        <w:tc>
          <w:tcPr>
            <w:tcW w:type="dxa" w:w="2160"/>
          </w:tcPr>
          <w:p>
            <w:r>
              <w:t>A-(30)1001</w:t>
            </w:r>
          </w:p>
        </w:tc>
        <w:tc>
          <w:tcPr>
            <w:tcW w:type="dxa" w:w="2160"/>
          </w:tcPr>
          <w:p>
            <w:r>
              <w:t>Fenestration Key Plan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Architectural Drawings\A-(30)1001-Fenestration Key Plan-(2).pdf</w:t>
            </w:r>
          </w:p>
        </w:tc>
      </w:tr>
      <w:tr>
        <w:tc>
          <w:tcPr>
            <w:tcW w:type="dxa" w:w="2160"/>
          </w:tcPr>
          <w:p>
            <w:r>
              <w:t>A-(30)1002</w:t>
            </w:r>
          </w:p>
        </w:tc>
        <w:tc>
          <w:tcPr>
            <w:tcW w:type="dxa" w:w="2160"/>
          </w:tcPr>
          <w:p>
            <w:r>
              <w:t>Fenestration Key Plan - Clerestory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Architectural Drawings\A-(30)1002-Fenestration Key Plan_Clerestory-(2).pdf</w:t>
            </w:r>
          </w:p>
        </w:tc>
      </w:tr>
    </w:tbl>
    <w:p/>
    <w:p>
      <w:pPr>
        <w:pStyle w:val="Heading4"/>
      </w:pPr>
      <w:r>
        <w:t>Doors (8 types + 2 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Drawing No.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A-(31)5001</w:t>
            </w:r>
          </w:p>
        </w:tc>
        <w:tc>
          <w:tcPr>
            <w:tcW w:type="dxa" w:w="2880"/>
          </w:tcPr>
          <w:p>
            <w:r>
              <w:t>Door D01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A-(31)5002</w:t>
            </w:r>
          </w:p>
        </w:tc>
        <w:tc>
          <w:tcPr>
            <w:tcW w:type="dxa" w:w="2880"/>
          </w:tcPr>
          <w:p>
            <w:r>
              <w:t>Door D02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A-(31)5003</w:t>
            </w:r>
          </w:p>
        </w:tc>
        <w:tc>
          <w:tcPr>
            <w:tcW w:type="dxa" w:w="2880"/>
          </w:tcPr>
          <w:p>
            <w:r>
              <w:t>Door D03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A-(31)5004</w:t>
            </w:r>
          </w:p>
        </w:tc>
        <w:tc>
          <w:tcPr>
            <w:tcW w:type="dxa" w:w="2880"/>
          </w:tcPr>
          <w:p>
            <w:r>
              <w:t>Door D04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A-(31)5005</w:t>
            </w:r>
          </w:p>
        </w:tc>
        <w:tc>
          <w:tcPr>
            <w:tcW w:type="dxa" w:w="2880"/>
          </w:tcPr>
          <w:p>
            <w:r>
              <w:t>Door D05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A-(31)5006</w:t>
            </w:r>
          </w:p>
        </w:tc>
        <w:tc>
          <w:tcPr>
            <w:tcW w:type="dxa" w:w="2880"/>
          </w:tcPr>
          <w:p>
            <w:r>
              <w:t>Door D06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A-(31)5007</w:t>
            </w:r>
          </w:p>
        </w:tc>
        <w:tc>
          <w:tcPr>
            <w:tcW w:type="dxa" w:w="2880"/>
          </w:tcPr>
          <w:p>
            <w:r>
              <w:t>Gate G01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A-(31)5008</w:t>
            </w:r>
          </w:p>
        </w:tc>
        <w:tc>
          <w:tcPr>
            <w:tcW w:type="dxa" w:w="2880"/>
          </w:tcPr>
          <w:p>
            <w:r>
              <w:t>Door D07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A-(31)5009</w:t>
            </w:r>
          </w:p>
        </w:tc>
        <w:tc>
          <w:tcPr>
            <w:tcW w:type="dxa" w:w="2880"/>
          </w:tcPr>
          <w:p>
            <w:r>
              <w:t>Door D08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A-(31)5010</w:t>
            </w:r>
          </w:p>
        </w:tc>
        <w:tc>
          <w:tcPr>
            <w:tcW w:type="dxa" w:w="2880"/>
          </w:tcPr>
          <w:p>
            <w:r>
              <w:t>Gate G02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4"/>
      </w:pPr>
      <w:r>
        <w:t>Shopfronts (9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Drawing No.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A-(32)5001</w:t>
            </w:r>
          </w:p>
        </w:tc>
        <w:tc>
          <w:tcPr>
            <w:tcW w:type="dxa" w:w="2880"/>
          </w:tcPr>
          <w:p>
            <w:r>
              <w:t>Shopfront SF01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A-(32)5002</w:t>
            </w:r>
          </w:p>
        </w:tc>
        <w:tc>
          <w:tcPr>
            <w:tcW w:type="dxa" w:w="2880"/>
          </w:tcPr>
          <w:p>
            <w:r>
              <w:t>Shopfront SF02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A-(32)5003</w:t>
            </w:r>
          </w:p>
        </w:tc>
        <w:tc>
          <w:tcPr>
            <w:tcW w:type="dxa" w:w="2880"/>
          </w:tcPr>
          <w:p>
            <w:r>
              <w:t>Shopfront SF03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A-(32)5004</w:t>
            </w:r>
          </w:p>
        </w:tc>
        <w:tc>
          <w:tcPr>
            <w:tcW w:type="dxa" w:w="2880"/>
          </w:tcPr>
          <w:p>
            <w:r>
              <w:t>Shopfront SF04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A-(32)5005</w:t>
            </w:r>
          </w:p>
        </w:tc>
        <w:tc>
          <w:tcPr>
            <w:tcW w:type="dxa" w:w="2880"/>
          </w:tcPr>
          <w:p>
            <w:r>
              <w:t>Shopfront SF05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A-(32)5006</w:t>
            </w:r>
          </w:p>
        </w:tc>
        <w:tc>
          <w:tcPr>
            <w:tcW w:type="dxa" w:w="2880"/>
          </w:tcPr>
          <w:p>
            <w:r>
              <w:t>Shopfront SF06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A-(32)5007</w:t>
            </w:r>
          </w:p>
        </w:tc>
        <w:tc>
          <w:tcPr>
            <w:tcW w:type="dxa" w:w="2880"/>
          </w:tcPr>
          <w:p>
            <w:r>
              <w:t>Shopfront SF07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A-(32)5008</w:t>
            </w:r>
          </w:p>
        </w:tc>
        <w:tc>
          <w:tcPr>
            <w:tcW w:type="dxa" w:w="2880"/>
          </w:tcPr>
          <w:p>
            <w:r>
              <w:t>Shopfront SF08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A-(32)5009</w:t>
            </w:r>
          </w:p>
        </w:tc>
        <w:tc>
          <w:tcPr>
            <w:tcW w:type="dxa" w:w="2880"/>
          </w:tcPr>
          <w:p>
            <w:r>
              <w:t>Shopfront SF09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4"/>
      </w:pPr>
      <w:r>
        <w:t>Windows (6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Drawing No.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Rev</w:t>
            </w:r>
          </w:p>
        </w:tc>
      </w:tr>
      <w:tr>
        <w:tc>
          <w:tcPr>
            <w:tcW w:type="dxa" w:w="2880"/>
          </w:tcPr>
          <w:p>
            <w:r>
              <w:t>A-(35)5001</w:t>
            </w:r>
          </w:p>
        </w:tc>
        <w:tc>
          <w:tcPr>
            <w:tcW w:type="dxa" w:w="2880"/>
          </w:tcPr>
          <w:p>
            <w:r>
              <w:t>Window W01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A-(35)5002</w:t>
            </w:r>
          </w:p>
        </w:tc>
        <w:tc>
          <w:tcPr>
            <w:tcW w:type="dxa" w:w="2880"/>
          </w:tcPr>
          <w:p>
            <w:r>
              <w:t>Window W02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A-(35)5003</w:t>
            </w:r>
          </w:p>
        </w:tc>
        <w:tc>
          <w:tcPr>
            <w:tcW w:type="dxa" w:w="2880"/>
          </w:tcPr>
          <w:p>
            <w:r>
              <w:t>Window W03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A-(35)5004</w:t>
            </w:r>
          </w:p>
        </w:tc>
        <w:tc>
          <w:tcPr>
            <w:tcW w:type="dxa" w:w="2880"/>
          </w:tcPr>
          <w:p>
            <w:r>
              <w:t>Window W04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A-(35)5005</w:t>
            </w:r>
          </w:p>
        </w:tc>
        <w:tc>
          <w:tcPr>
            <w:tcW w:type="dxa" w:w="2880"/>
          </w:tcPr>
          <w:p>
            <w:r>
              <w:t>Window W05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A-(35)5006</w:t>
            </w:r>
          </w:p>
        </w:tc>
        <w:tc>
          <w:tcPr>
            <w:tcW w:type="dxa" w:w="2880"/>
          </w:tcPr>
          <w:p>
            <w:r>
              <w:t>Window W06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4"/>
      </w:pPr>
      <w:r>
        <w:t>Finishes &amp;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A-(50)6001</w:t>
            </w:r>
          </w:p>
        </w:tc>
        <w:tc>
          <w:tcPr>
            <w:tcW w:type="dxa" w:w="1728"/>
          </w:tcPr>
          <w:p>
            <w:r>
              <w:t>Ablution Details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Drawings\A-(50)6001-Ablution Details-(1).pdf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split_pdfs\A-(50)6001-Ablution Details-(1)\A-(50)6001-Ablution Details-(1)_page_001.png</w:t>
            </w:r>
          </w:p>
        </w:tc>
      </w:tr>
      <w:tr>
        <w:tc>
          <w:tcPr>
            <w:tcW w:type="dxa" w:w="1728"/>
          </w:tcPr>
          <w:p>
            <w:r>
              <w:t>A-(51)1001</w:t>
            </w:r>
          </w:p>
        </w:tc>
        <w:tc>
          <w:tcPr>
            <w:tcW w:type="dxa" w:w="1728"/>
          </w:tcPr>
          <w:p>
            <w:r>
              <w:t>Wall Finishes Layout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Drawings\A-(51)1001-Wall Finishes Layout(1).pdf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A-(52)1001</w:t>
            </w:r>
          </w:p>
        </w:tc>
        <w:tc>
          <w:tcPr>
            <w:tcW w:type="dxa" w:w="1728"/>
          </w:tcPr>
          <w:p>
            <w:r>
              <w:t>Floor Finishes Layout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Drawings\A-(52)1001-Floor Finishes Layout(1).pdf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split_pdfs\A-(52)1001-Floor Finishes Layout(1)\A-(52)1001-Floor Finishes Layout(1)_page_001.png</w:t>
            </w:r>
          </w:p>
        </w:tc>
      </w:tr>
      <w:tr>
        <w:tc>
          <w:tcPr>
            <w:tcW w:type="dxa" w:w="1728"/>
          </w:tcPr>
          <w:p>
            <w:r>
              <w:t>A-(52)1002</w:t>
            </w:r>
          </w:p>
        </w:tc>
        <w:tc>
          <w:tcPr>
            <w:tcW w:type="dxa" w:w="1728"/>
          </w:tcPr>
          <w:p>
            <w:r>
              <w:t>Skirtings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Drawings\A-(52)1002-Skirtings(1).pdf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split_pdfs\A-(52)1002-Skirtings(1)\A-(52)1002-Skirtings(1)_page_001.png</w:t>
            </w:r>
          </w:p>
        </w:tc>
      </w:tr>
      <w:tr>
        <w:tc>
          <w:tcPr>
            <w:tcW w:type="dxa" w:w="1728"/>
          </w:tcPr>
          <w:p>
            <w:r>
              <w:t>A-(53)2001</w:t>
            </w:r>
          </w:p>
        </w:tc>
        <w:tc>
          <w:tcPr>
            <w:tcW w:type="dxa" w:w="1728"/>
          </w:tcPr>
          <w:p>
            <w:r>
              <w:t>Seating and Duct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Drawings\A-(53)2001-Seating and Duct Detail-(1).pdf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split_pdfs\A-(53)2001-Seating and Duct Detail-(1)\A-(53)2001-Seating and Duct Detail-(1)_page_001.png</w:t>
            </w:r>
          </w:p>
        </w:tc>
      </w:tr>
      <w:tr>
        <w:tc>
          <w:tcPr>
            <w:tcW w:type="dxa" w:w="1728"/>
          </w:tcPr>
          <w:p>
            <w:r>
              <w:t>A-(53)2002</w:t>
            </w:r>
          </w:p>
        </w:tc>
        <w:tc>
          <w:tcPr>
            <w:tcW w:type="dxa" w:w="1728"/>
          </w:tcPr>
          <w:p>
            <w:r>
              <w:t>Seating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Drawings\A-(53)2002-Seating Detail-(1).pdf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A-(53)2003</w:t>
            </w:r>
          </w:p>
        </w:tc>
        <w:tc>
          <w:tcPr>
            <w:tcW w:type="dxa" w:w="1728"/>
          </w:tcPr>
          <w:p>
            <w:r>
              <w:t>Concrete Canopy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Drawings\A-(53)2003-Concrete Canopy Detail-(1).pdf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Fixed Furniture &amp; Joinery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A-(74)1001</w:t>
            </w:r>
          </w:p>
        </w:tc>
        <w:tc>
          <w:tcPr>
            <w:tcW w:type="dxa" w:w="1728"/>
          </w:tcPr>
          <w:p>
            <w:r>
              <w:t>Fixed Furniture and Fittings Key Plan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Drawings\A-(74)1001-Fixed Furniture and Fittings Key Plan(1).pdf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split_pdfs\A-(74)1001-Fixed Furniture and Fittings Key Plan(1)\A-(74)1001-Fixed Furniture and Fittings Key Plan(1)_page_001.png</w:t>
            </w:r>
          </w:p>
        </w:tc>
      </w:tr>
      <w:tr>
        <w:tc>
          <w:tcPr>
            <w:tcW w:type="dxa" w:w="1728"/>
          </w:tcPr>
          <w:p>
            <w:r>
              <w:t>A-(74)6001</w:t>
            </w:r>
          </w:p>
        </w:tc>
        <w:tc>
          <w:tcPr>
            <w:tcW w:type="dxa" w:w="1728"/>
          </w:tcPr>
          <w:p>
            <w:r>
              <w:t>JT01 - Security Desk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Drawings\A-(74)6001-JT01 - Security Desk(1).pdf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A-(74)6002</w:t>
            </w:r>
          </w:p>
        </w:tc>
        <w:tc>
          <w:tcPr>
            <w:tcW w:type="dxa" w:w="1728"/>
          </w:tcPr>
          <w:p>
            <w:r>
              <w:t>JT02 - Kitchenette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Architectural Drawings\A-(74)6002-JT02 - Kitchenette(1).pdf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External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Split 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New Paving Layout.pdf</w:t>
            </w:r>
          </w:p>
        </w:tc>
        <w:tc>
          <w:tcPr>
            <w:tcW w:type="dxa" w:w="2880"/>
          </w:tcPr>
          <w:p>
            <w:r>
              <w:t>External paving layout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split_pdfs\New Paving Layout\New Paving Layout_page_001.png</w:t>
            </w:r>
          </w:p>
        </w:tc>
      </w:tr>
    </w:tbl>
    <w:p/>
    <w:p>
      <w:pPr>
        <w:pStyle w:val="Heading3"/>
      </w:pPr>
      <w:r>
        <w:t>3.2 Structural Drawings (6 files)</w:t>
      </w:r>
    </w:p>
    <w:p>
      <w:r>
        <w:rPr>
          <w:b/>
        </w:rPr>
        <w:t>Drawing Series:</w:t>
      </w:r>
      <w:r>
        <w:t xml:space="preserve"> S-01-25055-20-XXX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Drawing No.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Rev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Split File</w:t>
            </w:r>
          </w:p>
        </w:tc>
      </w:tr>
      <w:tr>
        <w:tc>
          <w:tcPr>
            <w:tcW w:type="dxa" w:w="1728"/>
          </w:tcPr>
          <w:p>
            <w:r>
              <w:t>S-01-25055-20-000</w:t>
            </w:r>
          </w:p>
        </w:tc>
        <w:tc>
          <w:tcPr>
            <w:tcW w:type="dxa" w:w="1728"/>
          </w:tcPr>
          <w:p>
            <w:r>
              <w:t>Standard Notes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Drawings\S-01-25055-20-000-Rev A-Standard Notes.pdf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S-01-25055-20-001</w:t>
            </w:r>
          </w:p>
        </w:tc>
        <w:tc>
          <w:tcPr>
            <w:tcW w:type="dxa" w:w="1728"/>
          </w:tcPr>
          <w:p>
            <w:r>
              <w:t>Foundation Layout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Drawings\S-01-25055-20-001-Rev E-Foundation Layout.pdf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split_pdfs\S-01-25055-20-001-Rev E-Foundation Layout\S-01-25055-20-001-Rev E-Foundation Layout_page_001.png</w:t>
            </w:r>
          </w:p>
        </w:tc>
      </w:tr>
      <w:tr>
        <w:tc>
          <w:tcPr>
            <w:tcW w:type="dxa" w:w="1728"/>
          </w:tcPr>
          <w:p>
            <w:r>
              <w:t>S-01-25055-20-001</w:t>
            </w:r>
          </w:p>
        </w:tc>
        <w:tc>
          <w:tcPr>
            <w:tcW w:type="dxa" w:w="1728"/>
          </w:tcPr>
          <w:p>
            <w:r>
              <w:t>Foundation Layout (Marked)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Drawings\S-01-25055-20-001-Rev E-Foundation Layout- Ron Marked.pdf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split_pdfs\S-01-25055-20-001-Rev E-Foundation Layout- Ron Marked\S-01-25055-20-001-Rev E-Foundation Layout- Ron Marked_page_001.png</w:t>
            </w:r>
          </w:p>
        </w:tc>
      </w:tr>
      <w:tr>
        <w:tc>
          <w:tcPr>
            <w:tcW w:type="dxa" w:w="1728"/>
          </w:tcPr>
          <w:p>
            <w:r>
              <w:t>S-01-25055-20-002</w:t>
            </w:r>
          </w:p>
        </w:tc>
        <w:tc>
          <w:tcPr>
            <w:tcW w:type="dxa" w:w="1728"/>
          </w:tcPr>
          <w:p>
            <w:r>
              <w:t>Surface Bed Layout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Drawings\S-01-25055-20-002-Rev E-Surface Bed Layout.pdf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split_pdfs\S-01-25055-20-002-Rev E-Surface Bed Layout\S-01-25055-20-002-Rev E-Surface Bed Layout_page_001.png</w:t>
            </w:r>
          </w:p>
        </w:tc>
      </w:tr>
      <w:tr>
        <w:tc>
          <w:tcPr>
            <w:tcW w:type="dxa" w:w="1728"/>
          </w:tcPr>
          <w:p>
            <w:r>
              <w:t>S-01-25055-20-003</w:t>
            </w:r>
          </w:p>
        </w:tc>
        <w:tc>
          <w:tcPr>
            <w:tcW w:type="dxa" w:w="1728"/>
          </w:tcPr>
          <w:p>
            <w:r>
              <w:t>Ring Beam Layout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Drawings\S-01-25055-20-003-Rev E-Ring Beam Layout.pdf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split_pdfs\S-01-25055-20-003-Rev E-Ring Beam Layout\S-01-25055-20-003-Rev E-Ring Beam Layout_page_001.png</w:t>
            </w:r>
          </w:p>
        </w:tc>
      </w:tr>
      <w:tr>
        <w:tc>
          <w:tcPr>
            <w:tcW w:type="dxa" w:w="1728"/>
          </w:tcPr>
          <w:p>
            <w:r>
              <w:t>S-01-25055-20-004</w:t>
            </w:r>
          </w:p>
        </w:tc>
        <w:tc>
          <w:tcPr>
            <w:tcW w:type="dxa" w:w="1728"/>
          </w:tcPr>
          <w:p>
            <w:r>
              <w:t>Sections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Structural Drawings\S-01-25055-20-004-Rev D-Sections.pdf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split_pdfs\S-01-25055-20-004-Rev D-Sections\S-01-25055-20-004-Rev D-Sections_page_001.png</w:t>
            </w:r>
          </w:p>
        </w:tc>
      </w:tr>
    </w:tbl>
    <w:p/>
    <w:p>
      <w:pPr>
        <w:pStyle w:val="Heading3"/>
      </w:pPr>
      <w:r>
        <w:t>3.3 Civil Drawings (1 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Civil Drawings\2025-12-10 Paving Layerworks.pdf</w:t>
            </w:r>
          </w:p>
        </w:tc>
        <w:tc>
          <w:tcPr>
            <w:tcW w:type="dxa" w:w="4320"/>
          </w:tcPr>
          <w:p>
            <w:r>
              <w:t>Paving layer specification</w:t>
            </w:r>
          </w:p>
        </w:tc>
      </w:tr>
    </w:tbl>
    <w:p/>
    <w:p>
      <w:pPr>
        <w:pStyle w:val="Heading3"/>
      </w:pPr>
      <w:r>
        <w:t>3.4 MEP Packages</w:t>
      </w:r>
    </w:p>
    <w:p>
      <w:pPr>
        <w:pStyle w:val="Heading4"/>
      </w:pPr>
      <w:r>
        <w:t>HVAC (Extracted)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Mechanical Installation\HVAC\HVAC_Extracted\P8080M02-BOQ_RevA.xlsx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HVAC BOQ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Mechanical Installation\HVAC\HVAC_Extracted\P8080M02-001_B - HVAC LAYOUT.pdf</w:t>
            </w:r>
          </w:p>
        </w:tc>
        <w:tc>
          <w:tcPr>
            <w:tcW w:type="dxa" w:w="4320"/>
          </w:tcPr>
          <w:p>
            <w:r>
              <w:t>HVAC Layout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Mechanical Installation\HVAC\HVAC_Extracted\P8080M02-Spec and BOQ_Rev A.pdf</w:t>
            </w:r>
          </w:p>
        </w:tc>
        <w:tc>
          <w:tcPr>
            <w:tcW w:type="dxa" w:w="4320"/>
          </w:tcPr>
          <w:p>
            <w:r>
              <w:t>HVAC Specification</w:t>
            </w:r>
          </w:p>
        </w:tc>
      </w:tr>
    </w:tbl>
    <w:p/>
    <w:p>
      <w:pPr>
        <w:pStyle w:val="Heading4"/>
      </w:pPr>
      <w:r>
        <w:t>Fire Protection (Extracted)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Split 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Mechanical Installation\Fire Protection\Fire_Extracted\P8080M07-BOQ.xlsx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Fire Protection BOQ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Mechanical Installation\Fire Protection\Fire_Extracted\P8080M07-001_A - FIRE AND WAYFINDING LAYOUT.pdf</w:t>
            </w:r>
          </w:p>
        </w:tc>
        <w:tc>
          <w:tcPr>
            <w:tcW w:type="dxa" w:w="2880"/>
          </w:tcPr>
          <w:p>
            <w:r>
              <w:t>Fire &amp; Wayfinding Layout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split_pdfs\P8080M07-001_A - FIRE AND WAYFINDING LAYOUT\P8080M07-001_A - FIRE AND WAYFINDING LAYOUT_page_001.png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Mechanical Installation\Fire Protection\Fire_Extracted\P8080M07-Spec and BOQ.pdf</w:t>
            </w:r>
          </w:p>
        </w:tc>
        <w:tc>
          <w:tcPr>
            <w:tcW w:type="dxa" w:w="2880"/>
          </w:tcPr>
          <w:p>
            <w:r>
              <w:t>Fire Protection Specification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4"/>
      </w:pPr>
      <w:r>
        <w:t>Electrical (Extracted)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Split 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Installation\Elec_BOQ_Extracted\251212-UFH Alice Campus-Finance Offices - Elec BOQ Rev00.xlsx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Electrical BOQ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Installation\Elec_BOQ_Extracted\P8080E01-003 DB LAYOUT.pdf</w:t>
            </w:r>
          </w:p>
        </w:tc>
        <w:tc>
          <w:tcPr>
            <w:tcW w:type="dxa" w:w="2880"/>
          </w:tcPr>
          <w:p>
            <w:r>
              <w:t>Distribution Board Layout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Installation\Elec_BOQ_Extracted\P8099E01-001_C - POWER LAYOUT.pdf</w:t>
            </w:r>
          </w:p>
        </w:tc>
        <w:tc>
          <w:tcPr>
            <w:tcW w:type="dxa" w:w="2880"/>
          </w:tcPr>
          <w:p>
            <w:r>
              <w:t>Power Layout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split_pdfs\P8099E01-001_C - POWER LAYOUT\P8099E01-001_C - POWER LAYOUT_page_001.png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Installation\Elec_BOQ_Extracted\P8099E01-002_C - LIGHTINGLAYOUT.pdf</w:t>
            </w:r>
          </w:p>
        </w:tc>
        <w:tc>
          <w:tcPr>
            <w:tcW w:type="dxa" w:w="2880"/>
          </w:tcPr>
          <w:p>
            <w:r>
              <w:t>Lighting Layout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split_pdfs\P8099E01-002_C - LIGHTINGLAYOUT\P8099E01-002_C - LIGHTINGLAYOUT_page_001.png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Installation\Elec_BOQ_Extracted\UHF Alice Campus Finance Office - Electrical Spec Rev00 (251212-P8080).pdf</w:t>
            </w:r>
          </w:p>
        </w:tc>
        <w:tc>
          <w:tcPr>
            <w:tcW w:type="dxa" w:w="2880"/>
          </w:tcPr>
          <w:p>
            <w:r>
              <w:t>Electrical Specification (40pp)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split_pdfs\UHF Alice Campus Finance Office - Electrical Spec Rev00 (251212-P8080)\</w:t>
            </w:r>
            <w:r>
              <w:t xml:space="preserve"> (40 PNGs: _page_001.png to _page_040.png)</w:t>
            </w:r>
          </w:p>
        </w:tc>
      </w:tr>
    </w:tbl>
    <w:p/>
    <w:p>
      <w:pPr>
        <w:pStyle w:val="Heading4"/>
      </w:pPr>
      <w:r>
        <w:t>Fire Detection (Extracted)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Split Files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Installation\FD_BOQ_Extracted\251212-UFH Alice Campus-Finance Offices - FD BOQ Rev00 (Contractors).xlsx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Fire Detection BOQ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Installation\FD_BOQ_Extracted\P8080E06-001_00 - ICT Services.pdf</w:t>
            </w:r>
          </w:p>
        </w:tc>
        <w:tc>
          <w:tcPr>
            <w:tcW w:type="dxa" w:w="2880"/>
          </w:tcPr>
          <w:p>
            <w:r>
              <w:t>ICT Services Layout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Electrical Installation\FD_BOQ_Extracted\UFH Alice Campus Finance Office - Fire Detection Spec Rev00 (251212-P8080).pdf</w:t>
            </w:r>
          </w:p>
        </w:tc>
        <w:tc>
          <w:tcPr>
            <w:tcW w:type="dxa" w:w="2880"/>
          </w:tcPr>
          <w:p>
            <w:r>
              <w:t>Fire Detection Specification (42pp)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split_pdfs\UFH Alice Campus Finance Office - Fire Detection Spec Rev00 (251212-P8080)\</w:t>
            </w:r>
            <w:r>
              <w:t xml:space="preserve"> (42 PNGs: _page_001.png to _page_042.png)</w:t>
            </w:r>
          </w:p>
        </w:tc>
      </w:tr>
    </w:tbl>
    <w:p/>
    <w:p>
      <w:pPr>
        <w:pStyle w:val="Heading3"/>
      </w:pPr>
      <w:r>
        <w:t>3.5 Health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Health and Safety Spec and BoQ\H and S Spec_Conversion Project 20251211.pdf</w:t>
            </w:r>
          </w:p>
        </w:tc>
        <w:tc>
          <w:tcPr>
            <w:tcW w:type="dxa" w:w="4320"/>
          </w:tcPr>
          <w:p>
            <w:r>
              <w:t>H&amp;S Specification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Health and Safety Spec and BoQ\H and S -BOQ- Conversion Project 20250512.xlsx</w:t>
            </w:r>
          </w:p>
        </w:tc>
        <w:tc>
          <w:tcPr>
            <w:tcW w:type="dxa" w:w="4320"/>
          </w:tcPr>
          <w:p>
            <w:r>
              <w:t>H&amp;S BOQ</w:t>
            </w:r>
          </w:p>
        </w:tc>
      </w:tr>
    </w:tbl>
    <w:p/>
    <w:p>
      <w:pPr>
        <w:pStyle w:val="Heading3"/>
      </w:pPr>
      <w:r>
        <w:t>3.6 Query Lists &amp;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QUERY Lists\UFHare Conversion- QUERY LIST 20251211 Rev2.xlsx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Latest Query List</w:t>
            </w:r>
          </w:p>
        </w:tc>
        <w:tc>
          <w:tcPr>
            <w:tcW w:type="dxa" w:w="2880"/>
          </w:tcPr>
          <w:p>
            <w:r>
              <w:t>2025-12-11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QUERY Lists\UFHare Conversion- QUERY LIST 20251211 Rev2.pdf</w:t>
            </w:r>
          </w:p>
        </w:tc>
        <w:tc>
          <w:tcPr>
            <w:tcW w:type="dxa" w:w="2880"/>
          </w:tcPr>
          <w:p>
            <w:r>
              <w:t>PDF version</w:t>
            </w:r>
          </w:p>
        </w:tc>
        <w:tc>
          <w:tcPr>
            <w:tcW w:type="dxa" w:w="2880"/>
          </w:tcPr>
          <w:p>
            <w:r>
              <w:t>2025-12-11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QUERY Lists\Copy of UFHare Conversion- QUERY LIST 20251211 - SVA Comments.pdf</w:t>
            </w:r>
          </w:p>
        </w:tc>
        <w:tc>
          <w:tcPr>
            <w:tcW w:type="dxa" w:w="2880"/>
          </w:tcPr>
          <w:p>
            <w:r>
              <w:t>Architect responses</w:t>
            </w:r>
          </w:p>
        </w:tc>
        <w:tc>
          <w:tcPr>
            <w:tcW w:type="dxa" w:w="2880"/>
          </w:tcPr>
          <w:p>
            <w:r>
              <w:t>2025-12-11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QUERY Lists\Copy of UFHare QUERY LIST 20251208 - Comments SVA (003).pdf</w:t>
            </w:r>
          </w:p>
        </w:tc>
        <w:tc>
          <w:tcPr>
            <w:tcW w:type="dxa" w:w="2880"/>
          </w:tcPr>
          <w:p>
            <w:r>
              <w:t>Earlier responses</w:t>
            </w:r>
          </w:p>
        </w:tc>
        <w:tc>
          <w:tcPr>
            <w:tcW w:type="dxa" w:w="2880"/>
          </w:tcPr>
          <w:p>
            <w:r>
              <w:t>2025-12-08</w:t>
            </w:r>
          </w:p>
        </w:tc>
      </w:tr>
    </w:tbl>
    <w:p/>
    <w:p>
      <w:pPr>
        <w:pStyle w:val="Heading3"/>
      </w:pPr>
      <w:r>
        <w:t>3.7 Measurement Files</w:t>
      </w:r>
    </w:p>
    <w:p>
      <w:pPr>
        <w:pStyle w:val="Heading4"/>
      </w:pPr>
      <w:r>
        <w:t>Primary BOQ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WORKSHEETS\UFH_Complete_BOQ_with_Mechanical 20251211 1539.xlsx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consolidated BOQ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WORKSHEETS\UFH_BOQ_QSPlus_Import_5.xlsx</w:t>
            </w:r>
          </w:p>
        </w:tc>
        <w:tc>
          <w:tcPr>
            <w:tcW w:type="dxa" w:w="2880"/>
          </w:tcPr>
          <w:p>
            <w:r>
              <w:t>QSPlus import format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WORKSHEETS\UFH_BOQ_Conventional_Format.xlsx</w:t>
            </w:r>
          </w:p>
        </w:tc>
        <w:tc>
          <w:tcPr>
            <w:tcW w:type="dxa" w:w="2880"/>
          </w:tcPr>
          <w:p>
            <w:r>
              <w:t>Conventional format</w:t>
            </w:r>
          </w:p>
        </w:tc>
        <w:tc>
          <w:tcPr>
            <w:tcW w:type="dxa" w:w="2880"/>
          </w:tcPr>
          <w:p>
            <w:r>
              <w:t>Alternative</w:t>
            </w:r>
          </w:p>
        </w:tc>
      </w:tr>
    </w:tbl>
    <w:p/>
    <w:p>
      <w:pPr>
        <w:pStyle w:val="Heading4"/>
      </w:pPr>
      <w:r>
        <w:t>Trade-Specific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Trade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UFHare\Claude Measurements\UFH_Foundations_700mm Repaired - FInal USED.xlsx</w:t>
            </w:r>
          </w:p>
        </w:tc>
        <w:tc>
          <w:tcPr>
            <w:tcW w:type="dxa" w:w="2880"/>
          </w:tcPr>
          <w:p>
            <w:r>
              <w:t>Foundations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WORKSHEETS\UFH_Floors_BOQ_Updated.xlsx</w:t>
            </w:r>
          </w:p>
        </w:tc>
        <w:tc>
          <w:tcPr>
            <w:tcW w:type="dxa" w:w="2880"/>
          </w:tcPr>
          <w:p>
            <w:r>
              <w:t>Floors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WORKSHEETS\Measurement Excel TEST Files\UFH_Demolitions_BOQ.xlsx</w:t>
            </w:r>
          </w:p>
        </w:tc>
        <w:tc>
          <w:tcPr>
            <w:tcW w:type="dxa" w:w="2880"/>
          </w:tcPr>
          <w:p>
            <w:r>
              <w:t>Demolitions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MEASUREMENT UFHare\Draft Excel Bills before Import WORKSHEETS\Measurement Excel TEST Files\UFH_Doors_Windows_Schedule.xlsx</w:t>
            </w:r>
          </w:p>
        </w:tc>
        <w:tc>
          <w:tcPr>
            <w:tcW w:type="dxa" w:w="2880"/>
          </w:tcPr>
          <w:p>
            <w:r>
              <w:t>Doors/Windows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</w:tbl>
    <w:p/>
    <w:p>
      <w:pPr>
        <w:pStyle w:val="Heading4"/>
      </w:pPr>
      <w:r>
        <w:t>Preliminaries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MEASUREMENT UFHare\Preliminaries\EXAMPLE Preliminaries Trade - UFHare Compliance.xlsx</w:t>
            </w:r>
          </w:p>
        </w:tc>
        <w:tc>
          <w:tcPr>
            <w:tcW w:type="dxa" w:w="4320"/>
          </w:tcPr>
          <w:p>
            <w:r>
              <w:t>Preliminaries framework</w:t>
            </w:r>
          </w:p>
        </w:tc>
      </w:tr>
    </w:tbl>
    <w:p/>
    <w:p>
      <w:pPr>
        <w:pStyle w:val="Heading3"/>
      </w:pPr>
      <w:r>
        <w:t>3.8 Drawing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Drawing Registers\A-(00)0000-DRAWING REGISTER(-).pdf</w:t>
            </w:r>
          </w:p>
        </w:tc>
        <w:tc>
          <w:tcPr>
            <w:tcW w:type="dxa" w:w="4320"/>
          </w:tcPr>
          <w:p>
            <w:r>
              <w:t>Master drawing register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Drawing Registers\A-(00)0001-TRANSMITTAL SLIP 2025-11-12-(-).pdf</w:t>
            </w:r>
          </w:p>
        </w:tc>
        <w:tc>
          <w:tcPr>
            <w:tcW w:type="dxa" w:w="4320"/>
          </w:tcPr>
          <w:p>
            <w:r>
              <w:t>Latest transmittal</w:t>
            </w:r>
          </w:p>
        </w:tc>
      </w:tr>
    </w:tbl>
    <w:p/>
    <w:p>
      <w:pPr>
        <w:pStyle w:val="Heading3"/>
      </w:pPr>
      <w:r>
        <w:t>3.9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Templates\MORNING STAR Graaf-Reinet CURRENT TenderBills.xlsx</w:t>
            </w:r>
          </w:p>
        </w:tc>
        <w:tc>
          <w:tcPr>
            <w:tcW w:type="dxa" w:w="4320"/>
          </w:tcPr>
          <w:p>
            <w:r>
              <w:t>BOQ format template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4. MEASUREMENT STATUS BY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Trade</w:t>
            </w:r>
          </w:p>
        </w:tc>
        <w:tc>
          <w:tcPr>
            <w:tcW w:type="dxa" w:w="1728"/>
          </w:tcPr>
          <w:p>
            <w:r>
              <w:t>SSM7 Section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Files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Preliminaries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Framework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Template exists, needs customization</w:t>
            </w:r>
          </w:p>
        </w:tc>
      </w:tr>
      <w:tr>
        <w:tc>
          <w:tcPr>
            <w:tcW w:type="dxa" w:w="1728"/>
          </w:tcPr>
          <w:p>
            <w:r>
              <w:t>Demolitions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Multiple iterations, final version available</w:t>
            </w:r>
          </w:p>
        </w:tc>
      </w:tr>
      <w:tr>
        <w:tc>
          <w:tcPr>
            <w:tcW w:type="dxa" w:w="1728"/>
          </w:tcPr>
          <w:p>
            <w:r>
              <w:t>Alterations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Part of demolitions scope</w:t>
            </w:r>
          </w:p>
        </w:tc>
      </w:tr>
      <w:tr>
        <w:tc>
          <w:tcPr>
            <w:tcW w:type="dxa" w:w="1728"/>
          </w:tcPr>
          <w:p>
            <w:r>
              <w:t>Earthworks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Site clearance needed, foundations measured</w:t>
            </w:r>
          </w:p>
        </w:tc>
      </w:tr>
      <w:tr>
        <w:tc>
          <w:tcPr>
            <w:tcW w:type="dxa" w:w="1728"/>
          </w:tcPr>
          <w:p>
            <w:r>
              <w:t>Concrete/Formwork/Rebar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Foundations (700mm) finalized</w:t>
            </w:r>
          </w:p>
        </w:tc>
      </w:tr>
      <w:tr>
        <w:tc>
          <w:tcPr>
            <w:tcW w:type="dxa" w:w="1728"/>
          </w:tcPr>
          <w:p>
            <w:r>
              <w:t>Masonry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112m² blockwork + 78m² drywall</w:t>
            </w:r>
          </w:p>
        </w:tc>
      </w:tr>
      <w:tr>
        <w:tc>
          <w:tcPr>
            <w:tcW w:type="dxa" w:w="1728"/>
          </w:tcPr>
          <w:p>
            <w:r>
              <w:t>Waterproofing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DPM 186m², ablutions 89m²</w:t>
            </w:r>
          </w:p>
        </w:tc>
      </w:tr>
      <w:tr>
        <w:tc>
          <w:tcPr>
            <w:tcW w:type="dxa" w:w="1728"/>
          </w:tcPr>
          <w:p>
            <w:r>
              <w:t>Roofing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UFH_Roofing_085_086.md - NEW roofing 285m²</w:t>
            </w:r>
          </w:p>
        </w:tc>
      </w:tr>
      <w:tr>
        <w:tc>
          <w:tcPr>
            <w:tcW w:type="dxa" w:w="1728"/>
          </w:tcPr>
          <w:p>
            <w:r>
              <w:t>Carpentry &amp; Joinery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doors, 2 gates, 2 joinery units, 291m skirtings</w:t>
            </w:r>
          </w:p>
        </w:tc>
      </w:tr>
      <w:tr>
        <w:tc>
          <w:tcPr>
            <w:tcW w:type="dxa" w:w="1728"/>
          </w:tcPr>
          <w:p>
            <w:r>
              <w:t>Ceilings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275m² total (Ce.01:239 + Ce.02:36), 145m bulkheads</w:t>
            </w:r>
          </w:p>
        </w:tc>
      </w:tr>
      <w:tr>
        <w:tc>
          <w:tcPr>
            <w:tcW w:type="dxa" w:w="1728"/>
          </w:tcPr>
          <w:p>
            <w:r>
              <w:t>Floor Coverings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380m² tiles, 220m skirtings, verified</w:t>
            </w:r>
          </w:p>
        </w:tc>
      </w:tr>
      <w:tr>
        <w:tc>
          <w:tcPr>
            <w:tcW w:type="dxa" w:w="1728"/>
          </w:tcPr>
          <w:p>
            <w:r>
              <w:t>Wall Finishes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228m² plaster, 98m² tiles, 402m² paint</w:t>
            </w:r>
          </w:p>
        </w:tc>
      </w:tr>
      <w:tr>
        <w:tc>
          <w:tcPr>
            <w:tcW w:type="dxa" w:w="1728"/>
          </w:tcPr>
          <w:p>
            <w:r>
              <w:t>Glazing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windows + 17 shopfronts = 80m² glass</w:t>
            </w:r>
          </w:p>
        </w:tc>
      </w:tr>
      <w:tr>
        <w:tc>
          <w:tcPr>
            <w:tcW w:type="dxa" w:w="1728"/>
          </w:tcPr>
          <w:p>
            <w:r>
              <w:t>Metalwork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 gates, 4 steel posts, 9 bollards</w:t>
            </w:r>
          </w:p>
        </w:tc>
      </w:tr>
      <w:tr>
        <w:tc>
          <w:tcPr>
            <w:tcW w:type="dxa" w:w="1728"/>
          </w:tcPr>
          <w:p>
            <w:r>
              <w:t>Plumbing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fittings, 300m pipe, 60m drainage</w:t>
            </w:r>
          </w:p>
        </w:tc>
      </w:tr>
      <w:tr>
        <w:tc>
          <w:tcPr>
            <w:tcW w:type="dxa" w:w="1728"/>
          </w:tcPr>
          <w:p>
            <w:r>
              <w:t>Electrical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ZIP package available</w:t>
            </w:r>
          </w:p>
        </w:tc>
      </w:tr>
      <w:tr>
        <w:tc>
          <w:tcPr>
            <w:tcW w:type="dxa" w:w="1728"/>
          </w:tcPr>
          <w:p>
            <w:r>
              <w:t>HVAC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ZIP package available</w:t>
            </w:r>
          </w:p>
        </w:tc>
      </w:tr>
      <w:tr>
        <w:tc>
          <w:tcPr>
            <w:tcW w:type="dxa" w:w="1728"/>
          </w:tcPr>
          <w:p>
            <w:r>
              <w:t>Fire Protection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ZIP package available</w:t>
            </w:r>
          </w:p>
        </w:tc>
      </w:tr>
      <w:tr>
        <w:tc>
          <w:tcPr>
            <w:tcW w:type="dxa" w:w="1728"/>
          </w:tcPr>
          <w:p>
            <w:r>
              <w:t>External Works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128m² paving, 80m edging, see UFH_External_Works_190_195.md</w:t>
            </w:r>
          </w:p>
        </w:tc>
      </w:tr>
      <w:tr>
        <w:tc>
          <w:tcPr>
            <w:tcW w:type="dxa" w:w="1728"/>
          </w:tcPr>
          <w:p>
            <w:r>
              <w:t>Provisional Sums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R415k total PC sums + 5% contingency</w:t>
            </w:r>
          </w:p>
        </w:tc>
      </w:tr>
    </w:tbl>
    <w:p/>
    <w:p>
      <w:r>
        <w:rPr>
          <w:b/>
        </w:rPr>
        <w:t>Overall Progress:</w:t>
      </w:r>
      <w:r>
        <w:t xml:space="preserve"> ~85% complete (Phase 2 Measurement substantially complete)</w:t>
      </w:r>
    </w:p>
    <w:p>
      <w:r>
        <w:t>__________________________________________________</w:t>
      </w:r>
    </w:p>
    <w:p>
      <w:pPr>
        <w:pStyle w:val="Heading2"/>
      </w:pPr>
      <w:r>
        <w:t>5. OUTSTANDING QUERIES &amp; ARCHITECT CLARIFICATIONS</w:t>
      </w:r>
    </w:p>
    <w:p>
      <w:pPr>
        <w:pStyle w:val="Heading3"/>
      </w:pPr>
      <w:r>
        <w:t>Resolved (from SVA Comments 2025-12-11)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Q#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Measurement 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External paving extent</w:t>
            </w:r>
          </w:p>
        </w:tc>
        <w:tc>
          <w:tcPr>
            <w:tcW w:type="dxa" w:w="2160"/>
          </w:tcPr>
          <w:p>
            <w:r>
              <w:t>Per A-(11)1000 to road edge</w:t>
            </w:r>
          </w:p>
        </w:tc>
        <w:tc>
          <w:tcPr>
            <w:tcW w:type="dxa" w:w="2160"/>
          </w:tcPr>
          <w:p>
            <w:r>
              <w:t>Bosun charcoal paver, bollards, R100k landscaping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Structural drawings</w:t>
            </w:r>
          </w:p>
        </w:tc>
        <w:tc>
          <w:tcPr>
            <w:tcW w:type="dxa" w:w="2160"/>
          </w:tcPr>
          <w:p>
            <w:r>
              <w:t>Received 10-12-2025</w:t>
            </w:r>
          </w:p>
        </w:tc>
        <w:tc>
          <w:tcPr>
            <w:tcW w:type="dxa" w:w="2160"/>
          </w:tcPr>
          <w:p>
            <w:r>
              <w:t>Use Rev E drawings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Glass thickness</w:t>
            </w:r>
          </w:p>
        </w:tc>
        <w:tc>
          <w:tcPr>
            <w:tcW w:type="dxa" w:w="2160"/>
          </w:tcPr>
          <w:p>
            <w:r>
              <w:t>Cannot specify</w:t>
            </w:r>
          </w:p>
        </w:tc>
        <w:tc>
          <w:tcPr>
            <w:tcW w:type="dxa" w:w="2160"/>
          </w:tcPr>
          <w:p>
            <w:r>
              <w:t>Use PC sum for glazing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Cavity vs solid walls</w:t>
            </w:r>
          </w:p>
        </w:tc>
        <w:tc>
          <w:tcPr>
            <w:tcW w:type="dxa" w:w="2160"/>
          </w:tcPr>
          <w:p>
            <w:r>
              <w:t>Structural dwgs issued</w:t>
            </w:r>
          </w:p>
        </w:tc>
        <w:tc>
          <w:tcPr>
            <w:tcW w:type="dxa" w:w="2160"/>
          </w:tcPr>
          <w:p>
            <w:r>
              <w:t>Refer structural for wall types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Garage doors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None in project</w:t>
            </w:r>
          </w:p>
        </w:tc>
        <w:tc>
          <w:tcPr>
            <w:tcW w:type="dxa" w:w="2160"/>
          </w:tcPr>
          <w:p>
            <w:r>
              <w:t>Exclude from BOQ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Facade doors</w:t>
            </w:r>
          </w:p>
        </w:tc>
        <w:tc>
          <w:tcPr>
            <w:tcW w:type="dxa" w:w="2160"/>
          </w:tcPr>
          <w:p>
            <w:r>
              <w:t>Refer door schedules</w:t>
            </w:r>
          </w:p>
        </w:tc>
        <w:tc>
          <w:tcPr>
            <w:tcW w:type="dxa" w:w="2160"/>
          </w:tcPr>
          <w:p>
            <w:r>
              <w:t>Measure per details D01-D08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Timber flooring removal</w:t>
            </w:r>
          </w:p>
        </w:tc>
        <w:tc>
          <w:tcPr>
            <w:tcW w:type="dxa" w:w="2160"/>
          </w:tcPr>
          <w:p>
            <w:r>
              <w:t>Refer A-(52)1001</w:t>
            </w:r>
          </w:p>
        </w:tc>
        <w:tc>
          <w:tcPr>
            <w:tcW w:type="dxa" w:w="2160"/>
          </w:tcPr>
          <w:p>
            <w:r>
              <w:t>Await engineer on sub-structure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Floor tile removal</w:t>
            </w:r>
          </w:p>
        </w:tc>
        <w:tc>
          <w:tcPr>
            <w:tcW w:type="dxa" w:w="2160"/>
          </w:tcPr>
          <w:p>
            <w:r>
              <w:t>Refer floor finishes</w:t>
            </w:r>
          </w:p>
        </w:tc>
        <w:tc>
          <w:tcPr>
            <w:tcW w:type="dxa" w:w="2160"/>
          </w:tcPr>
          <w:p>
            <w:r>
              <w:t>Adhesive spec to follow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Steps and nib wall</w:t>
            </w:r>
          </w:p>
        </w:tc>
        <w:tc>
          <w:tcPr>
            <w:tcW w:type="dxa" w:w="2160"/>
          </w:tcPr>
          <w:p>
            <w:r>
              <w:t>Dimensions on plans</w:t>
            </w:r>
          </w:p>
        </w:tc>
        <w:tc>
          <w:tcPr>
            <w:tcW w:type="dxa" w:w="2160"/>
          </w:tcPr>
          <w:p>
            <w:r>
              <w:t>Scale from drawings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None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 Sum R50,000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Roof areas</w:t>
            </w:r>
          </w:p>
        </w:tc>
        <w:tc>
          <w:tcPr>
            <w:tcW w:type="dxa" w:w="2160"/>
          </w:tcPr>
          <w:p>
            <w:r>
              <w:t>Pitch on sections</w:t>
            </w:r>
          </w:p>
        </w:tc>
        <w:tc>
          <w:tcPr>
            <w:tcW w:type="dxa" w:w="2160"/>
          </w:tcPr>
          <w:p>
            <w:r>
              <w:t>Measure on slope from sections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Ceiling demolition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 ceilings demolished</w:t>
            </w:r>
          </w:p>
        </w:tc>
        <w:tc>
          <w:tcPr>
            <w:tcW w:type="dxa" w:w="2160"/>
          </w:tcPr>
          <w:p>
            <w:r>
              <w:t>Full ceiling removal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Existing ablutions</w:t>
            </w:r>
          </w:p>
        </w:tc>
        <w:tc>
          <w:tcPr>
            <w:tcW w:type="dxa" w:w="2160"/>
          </w:tcPr>
          <w:p>
            <w:r>
              <w:t>Upgrade per A-(50)6001</w:t>
            </w:r>
          </w:p>
        </w:tc>
        <w:tc>
          <w:tcPr>
            <w:tcW w:type="dxa" w:w="2160"/>
          </w:tcPr>
          <w:p>
            <w:r>
              <w:t>Measure upgrade work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Finishing schedule</w:t>
            </w:r>
          </w:p>
        </w:tc>
        <w:tc>
          <w:tcPr>
            <w:tcW w:type="dxa" w:w="2160"/>
          </w:tcPr>
          <w:p>
            <w:r>
              <w:t>Refer A-(51)1001</w:t>
            </w:r>
          </w:p>
        </w:tc>
        <w:tc>
          <w:tcPr>
            <w:tcW w:type="dxa" w:w="2160"/>
          </w:tcPr>
          <w:p>
            <w:r>
              <w:t>Use wall finishes layout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Concrete beam finish</w:t>
            </w:r>
          </w:p>
        </w:tc>
        <w:tc>
          <w:tcPr>
            <w:tcW w:type="dxa" w:w="2160"/>
          </w:tcPr>
          <w:p>
            <w:r>
              <w:t>Class 1 accuracy</w:t>
            </w:r>
          </w:p>
        </w:tc>
        <w:tc>
          <w:tcPr>
            <w:tcW w:type="dxa" w:w="2160"/>
          </w:tcPr>
          <w:p>
            <w:r>
              <w:t>Note in descriptions</w:t>
            </w:r>
          </w:p>
        </w:tc>
      </w:tr>
    </w:tbl>
    <w:p/>
    <w:p>
      <w:pPr>
        <w:pStyle w:val="Heading3"/>
      </w:pPr>
      <w:r>
        <w:t>Outstanding - Awaiting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Q#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Civil dwgs, water/drain blanking</w:t>
            </w:r>
          </w:p>
        </w:tc>
        <w:tc>
          <w:tcPr>
            <w:tcW w:type="dxa" w:w="2160"/>
          </w:tcPr>
          <w:p>
            <w:r>
              <w:t>Civil Eng (Alex Semple)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H&amp;S Spec and BOQ</w:t>
            </w:r>
          </w:p>
        </w:tc>
        <w:tc>
          <w:tcPr>
            <w:tcW w:type="dxa" w:w="2160"/>
          </w:tcPr>
          <w:p>
            <w:r>
              <w:t>H&amp;S Agent (Jay Bhana)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Loadbearing walls, roof support</w:t>
            </w:r>
          </w:p>
        </w:tc>
        <w:tc>
          <w:tcPr>
            <w:tcW w:type="dxa" w:w="2160"/>
          </w:tcPr>
          <w:p>
            <w:r>
              <w:t>Struct Eng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Drainage/water line retention</w:t>
            </w:r>
          </w:p>
        </w:tc>
        <w:tc>
          <w:tcPr>
            <w:tcW w:type="dxa" w:w="2160"/>
          </w:tcPr>
          <w:p>
            <w:r>
              <w:t>Civil Eng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Electrical removal scope</w:t>
            </w:r>
          </w:p>
        </w:tc>
        <w:tc>
          <w:tcPr>
            <w:tcW w:type="dxa" w:w="2160"/>
          </w:tcPr>
          <w:p>
            <w:r>
              <w:t>Elec Eng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Wall stability, temp support method</w:t>
            </w:r>
          </w:p>
        </w:tc>
        <w:tc>
          <w:tcPr>
            <w:tcW w:type="dxa" w:w="2160"/>
          </w:tcPr>
          <w:p>
            <w:r>
              <w:t>Struct Eng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Demolition sequence required?</w:t>
            </w:r>
          </w:p>
        </w:tc>
        <w:tc>
          <w:tcPr>
            <w:tcW w:type="dxa" w:w="2160"/>
          </w:tcPr>
          <w:p>
            <w:r>
              <w:t>Struct Eng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PENDING</w:t>
            </w:r>
          </w:p>
        </w:tc>
      </w:tr>
    </w:tbl>
    <w:p/>
    <w:p>
      <w:pPr>
        <w:pStyle w:val="Heading3"/>
      </w:pPr>
      <w:r>
        <w:t>PC Sums Confirmed</w:t>
      </w:r>
    </w:p>
    <w:p>
      <w:pPr>
        <w:pStyle w:val="ListBullet"/>
        <w:ind w:left="360"/>
      </w:pPr>
      <w:r>
        <w:t>Landscaping: R100,000</w:t>
      </w:r>
    </w:p>
    <w:p>
      <w:pPr>
        <w:pStyle w:val="ListBullet"/>
        <w:ind w:left="360"/>
      </w:pPr>
      <w:r>
        <w:t>Fence allowance: R50,000</w:t>
      </w:r>
    </w:p>
    <w:p>
      <w:pPr>
        <w:pStyle w:val="ListBullet"/>
        <w:ind w:left="360"/>
      </w:pPr>
      <w:r>
        <w:t>Glass (if unspecified): TBD</w:t>
      </w:r>
    </w:p>
    <w:p>
      <w:r>
        <w:t>__________________________________________________</w:t>
      </w:r>
    </w:p>
    <w:p>
      <w:pPr>
        <w:pStyle w:val="Heading2"/>
      </w:pPr>
      <w:r>
        <w:t>6. TASK LIST FOR BOQ COMPLETION</w:t>
      </w:r>
    </w:p>
    <w:p>
      <w:pPr>
        <w:pStyle w:val="Heading3"/>
      </w:pPr>
      <w:r>
        <w:t>PHASE 1: PRE-MEASUREMENT TASKS</w:t>
      </w:r>
    </w:p>
    <w:p>
      <w:pPr>
        <w:pStyle w:val="Heading4"/>
      </w:pPr>
      <w:r>
        <w:t>Document Review &amp; Preparation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UFH-001:</w:t>
      </w:r>
      <w:r>
        <w:t xml:space="preserve"> Review Query List Rev 2 responses </w:t>
      </w:r>
      <w:r>
        <w:rPr>
          <w:i/>
        </w:rPr>
        <w:t>(28 queries reviewed, 15 resolved, 7 pending)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UFH-002:</w:t>
      </w:r>
      <w:r>
        <w:t xml:space="preserve"> Extract Electrical BOQ from ZIP package </w:t>
      </w:r>
      <w:r>
        <w:rPr>
          <w:i/>
        </w:rPr>
        <w:t>(5 files extracted)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UFH-003:</w:t>
      </w:r>
      <w:r>
        <w:t xml:space="preserve"> Extract Fire Detection BOQ from ZIP package </w:t>
      </w:r>
      <w:r>
        <w:rPr>
          <w:i/>
        </w:rPr>
        <w:t>(3 files extracted)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UFH-004:</w:t>
      </w:r>
      <w:r>
        <w:t xml:space="preserve"> Extract HVAC package contents </w:t>
      </w:r>
      <w:r>
        <w:rPr>
          <w:i/>
        </w:rPr>
        <w:t>(3 files extracted)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UFH-005:</w:t>
      </w:r>
      <w:r>
        <w:t xml:space="preserve"> Extract Fire Protection package contents </w:t>
      </w:r>
      <w:r>
        <w:rPr>
          <w:i/>
        </w:rPr>
        <w:t>(3 files extracted)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UFH-006:</w:t>
      </w:r>
      <w:r>
        <w:t xml:space="preserve"> Follow up on outstanding structural/civil query responses from Alex Semple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UFH-007:</w:t>
      </w:r>
      <w:r>
        <w:t xml:space="preserve"> Follow up on HSE specification from Jay Bhana / Stiaan Burger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UFH-008:</w:t>
      </w:r>
      <w:r>
        <w:t xml:space="preserve"> Review drawing register for any missing drawings</w:t>
      </w:r>
    </w:p>
    <w:p>
      <w:r>
        <w:t>__________________________________________________</w:t>
      </w:r>
    </w:p>
    <w:p>
      <w:pPr>
        <w:pStyle w:val="Heading3"/>
      </w:pPr>
      <w:r>
        <w:t>PHASE 2: MEASUREMENT BY TRADE (SSM7 Order)</w:t>
      </w:r>
    </w:p>
    <w:p>
      <w:pPr>
        <w:pStyle w:val="Heading4"/>
      </w:pPr>
      <w:r>
        <w:t>PRELIMINARIES (SSM7 Section 1)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UFH-010:</w:t>
      </w:r>
      <w:r>
        <w:t xml:space="preserve"> Review existing Preliminaries framework file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UFH-011:</w:t>
      </w:r>
      <w:r>
        <w:t xml:space="preserve"> Update contract data and employer requirements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UFH-012:</w:t>
      </w:r>
      <w:r>
        <w:t xml:space="preserve"> Add site-specific requirements (access, working hours, restrictions)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UFH-013:</w:t>
      </w:r>
      <w:r>
        <w:t xml:space="preserve"> Include temporary works requirements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UFH-014:</w:t>
      </w:r>
      <w:r>
        <w:t xml:space="preserve"> Add health &amp; safety requirements per H&amp;S Spec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UFH-015:</w:t>
      </w:r>
      <w:r>
        <w:t xml:space="preserve"> Finalize preliminaries pricing items</w:t>
      </w:r>
    </w:p>
    <w:p>
      <w:pPr>
        <w:pStyle w:val="Heading4"/>
      </w:pPr>
      <w:r>
        <w:t>DEMOLITIONS (SSM7 Section 2)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UFH-020:</w:t>
      </w:r>
      <w:r>
        <w:t xml:space="preserve"> Measure demolition work from demolition plans </w:t>
      </w:r>
      <w:r>
        <w:rPr>
          <w:i/>
        </w:rPr>
        <w:t>(Complete - UFH_Demolitions_BOQ.xlsx)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UFH-021:</w:t>
      </w:r>
      <w:r>
        <w:t xml:space="preserve"> Verify demolition quantities against Rev 3 drawings </w:t>
      </w:r>
      <w:r>
        <w:rPr>
          <w:i/>
        </w:rPr>
        <w:t>(Drawing A-01-1002 Rev3 reviewed)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UFH-022:</w:t>
      </w:r>
      <w:r>
        <w:t xml:space="preserve"> Include disposal arrangements in descriptions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UFH-023:</w:t>
      </w:r>
      <w:r>
        <w:t xml:space="preserve"> Cross-check making good requirements with alterations</w:t>
      </w:r>
    </w:p>
    <w:p>
      <w:r>
        <w:rPr>
          <w:b/>
        </w:rPr>
        <w:t>Demolition Scope (from A-01-1002 Rev3):</w:t>
      </w:r>
    </w:p>
    <w:p>
      <w:pPr>
        <w:pStyle w:val="ListBullet"/>
        <w:ind w:left="360"/>
      </w:pPr>
      <w:r>
        <w:t>Built-in joinery &amp; cupboards (with concrete soffits)</w:t>
      </w:r>
    </w:p>
    <w:p>
      <w:pPr>
        <w:pStyle w:val="ListBullet"/>
        <w:ind w:left="360"/>
      </w:pPr>
      <w:r>
        <w:t>Fireplace, veranda (columns/walls/ceiling)</w:t>
      </w:r>
    </w:p>
    <w:p>
      <w:pPr>
        <w:pStyle w:val="ListBullet"/>
        <w:ind w:left="360"/>
      </w:pPr>
      <w:r>
        <w:t>Facade doors/windows, garage walls/doors</w:t>
      </w:r>
    </w:p>
    <w:p>
      <w:pPr>
        <w:pStyle w:val="ListBullet"/>
        <w:ind w:left="360"/>
      </w:pPr>
      <w:r>
        <w:t>Sanware with drainage blanking</w:t>
      </w:r>
    </w:p>
    <w:p>
      <w:pPr>
        <w:pStyle w:val="ListBullet"/>
        <w:ind w:left="360"/>
      </w:pPr>
      <w:r>
        <w:t>Floor tiles, internal brick walls</w:t>
      </w:r>
    </w:p>
    <w:p>
      <w:pPr>
        <w:pStyle w:val="ListBullet"/>
        <w:ind w:left="360"/>
      </w:pPr>
      <w:r>
        <w:t>All windows with ironmongery</w:t>
      </w:r>
    </w:p>
    <w:p>
      <w:pPr>
        <w:pStyle w:val="ListBullet"/>
        <w:ind w:left="360"/>
      </w:pPr>
      <w:r>
        <w:t>Steps, nib wall, reception desk</w:t>
      </w:r>
    </w:p>
    <w:p>
      <w:pPr>
        <w:pStyle w:val="ListBullet"/>
        <w:ind w:left="360"/>
      </w:pPr>
      <w:r>
        <w:t>ALL roof structures (garage, main, veranda)</w:t>
      </w:r>
    </w:p>
    <w:p>
      <w:pPr>
        <w:pStyle w:val="ListBullet"/>
        <w:ind w:left="360"/>
      </w:pPr>
      <w:r>
        <w:t>ALL ceilings (per query response)</w:t>
      </w:r>
    </w:p>
    <w:p>
      <w:pPr>
        <w:pStyle w:val="ListBullet"/>
        <w:ind w:left="360"/>
      </w:pPr>
      <w:r>
        <w:t>External wall with fence, gates</w:t>
      </w:r>
    </w:p>
    <w:p>
      <w:pPr>
        <w:pStyle w:val="ListBullet"/>
        <w:ind w:left="360"/>
      </w:pPr>
      <w:r>
        <w:t>External paving, concrete slab</w:t>
      </w:r>
    </w:p>
    <w:p>
      <w:pPr>
        <w:pStyle w:val="Heading4"/>
      </w:pPr>
      <w:r>
        <w:t>ALTERATIONS (SSM7 Section 3)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UFH-030:</w:t>
      </w:r>
      <w:r>
        <w:t xml:space="preserve"> Review scope of alterations from drawings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UFH-031:</w:t>
      </w:r>
      <w:r>
        <w:t xml:space="preserve"> Measure wall removals (m2)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UFH-032:</w:t>
      </w:r>
      <w:r>
        <w:t xml:space="preserve"> Measure partition removals (m)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UFH-033:</w:t>
      </w:r>
      <w:r>
        <w:t xml:space="preserve"> Measure door/window removals (No)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UFH-034:</w:t>
      </w:r>
      <w:r>
        <w:t xml:space="preserve"> Measure sanitary fitting removals (No)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UFH-035:</w:t>
      </w:r>
      <w:r>
        <w:t xml:space="preserve"> Include making good to wall ends and faces</w:t>
      </w:r>
    </w:p>
    <w:p>
      <w:pPr>
        <w:pStyle w:val="Heading4"/>
      </w:pPr>
      <w:r>
        <w:t>EARTHWORKS (SSM7 Section 4)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UFH-040:</w:t>
      </w:r>
      <w:r>
        <w:t xml:space="preserve"> Calculate site clearance area (building footprint + 2m per DQRules) </w:t>
      </w:r>
      <w:r>
        <w:rPr>
          <w:i/>
        </w:rPr>
        <w:t>~250m² estimated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UFH-041:</w:t>
      </w:r>
      <w:r>
        <w:t xml:space="preserve"> Measure bulk excavation for foundations (m3, 2m depth stages) </w:t>
      </w:r>
      <w:r>
        <w:rPr>
          <w:i/>
        </w:rPr>
        <w:t>61m³ - see UFH_Bulk_Excavation_041.md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UFH-042:</w:t>
      </w:r>
      <w:r>
        <w:t xml:space="preserve"> Measure trench excavation (m3, 2m depth stages) </w:t>
      </w:r>
      <w:r>
        <w:rPr>
          <w:i/>
        </w:rPr>
        <w:t>Per foundation layout, 700mm depth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UFH-043:</w:t>
      </w:r>
      <w:r>
        <w:t xml:space="preserve"> Measure filling under floors (m3) </w:t>
      </w:r>
      <w:r>
        <w:rPr>
          <w:i/>
        </w:rPr>
        <w:t>38m³ total (28m³ hardcore + 10m³ sand blinding) - see UFH_Filling_Under_Floors_043.md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UFH-044:</w:t>
      </w:r>
      <w:r>
        <w:t xml:space="preserve"> Include compaction requirements per structural spec </w:t>
      </w:r>
      <w:r>
        <w:rPr>
          <w:i/>
        </w:rPr>
        <w:t>306m² total (186m² internal + 120m² external)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UFH-045:</w:t>
      </w:r>
      <w:r>
        <w:t xml:space="preserve"> Add keeping free of water item </w:t>
      </w:r>
      <w:r>
        <w:rPr>
          <w:i/>
        </w:rPr>
        <w:t>1 Item + R15k P.Sum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UFH-046:</w:t>
      </w:r>
      <w:r>
        <w:t xml:space="preserve"> Measure external excavation for paving layerworks </w:t>
      </w:r>
      <w:r>
        <w:rPr>
          <w:i/>
        </w:rPr>
        <w:t>29m³ excav, 18m³ G5 fill, 120m² bedding</w:t>
      </w:r>
    </w:p>
    <w:p>
      <w:r>
        <w:rPr>
          <w:b/>
        </w:rPr>
        <w:t>Earthworks Estimates (from drawings):</w:t>
      </w:r>
    </w:p>
    <w:p>
      <w:pPr>
        <w:pStyle w:val="ListBullet"/>
        <w:ind w:left="360"/>
      </w:pPr>
      <w:r>
        <w:t>Building footprint: ~186 m²</w:t>
      </w:r>
    </w:p>
    <w:p>
      <w:pPr>
        <w:pStyle w:val="ListBullet"/>
        <w:ind w:left="360"/>
      </w:pPr>
      <w:r>
        <w:t>Site clearance: ~250 m² (footprint + 2m perimeter per DQRules)</w:t>
      </w:r>
    </w:p>
    <w:p>
      <w:pPr>
        <w:pStyle w:val="ListBullet"/>
        <w:ind w:left="360"/>
      </w:pPr>
      <w:r>
        <w:t>Foundation depth: 700mm (&lt;=2m stage)</w:t>
      </w:r>
    </w:p>
    <w:p>
      <w:pPr>
        <w:pStyle w:val="ListBullet"/>
        <w:ind w:left="360"/>
      </w:pPr>
      <w:r>
        <w:t>Trench excavation: refer foundation layout for linear metres</w:t>
      </w:r>
    </w:p>
    <w:p>
      <w:pPr>
        <w:pStyle w:val="ListBullet"/>
        <w:ind w:left="360"/>
      </w:pPr>
      <w:r>
        <w:t>External paving area: to be measured from A-(11)1000</w:t>
      </w:r>
    </w:p>
    <w:p>
      <w:pPr>
        <w:pStyle w:val="Heading4"/>
      </w:pPr>
      <w:r>
        <w:t>CONCRETE, FORMWORK &amp; REINFORCEMENT (SSM7 Section 7)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UFH-050:</w:t>
      </w:r>
      <w:r>
        <w:t xml:space="preserve"> Measure foundations (m3) </w:t>
      </w:r>
      <w:r>
        <w:rPr>
          <w:i/>
        </w:rPr>
        <w:t>45m³ (107m × 0.6m × 0.7m) + 4m³ blinding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UFH-051:</w:t>
      </w:r>
      <w:r>
        <w:t xml:space="preserve"> Verify foundation measurements against Rev E drawings </w:t>
      </w:r>
      <w:r>
        <w:rPr>
          <w:i/>
        </w:rPr>
        <w:t>Verified - see UFH_Concrete_050_to_058.md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UFH-052:</w:t>
      </w:r>
      <w:r>
        <w:t xml:space="preserve"> Measure surface beds (m3) </w:t>
      </w:r>
      <w:r>
        <w:rPr>
          <w:i/>
        </w:rPr>
        <w:t>24m³ (186m² × 0.125m)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UFH-053:</w:t>
      </w:r>
      <w:r>
        <w:t xml:space="preserve"> Measure ring beams (m3) </w:t>
      </w:r>
      <w:r>
        <w:rPr>
          <w:i/>
        </w:rPr>
        <w:t>14m³ (RB1:11m³ + RB2:3m³)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UFH-054:</w:t>
      </w:r>
      <w:r>
        <w:t xml:space="preserve"> Measure formwork to foundations (m2) </w:t>
      </w:r>
      <w:r>
        <w:rPr>
          <w:i/>
        </w:rPr>
        <w:t>150m²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UFH-055:</w:t>
      </w:r>
      <w:r>
        <w:t xml:space="preserve"> Measure formwork to ring beams (m2) </w:t>
      </w:r>
      <w:r>
        <w:rPr>
          <w:i/>
        </w:rPr>
        <w:t>114m²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UFH-056:</w:t>
      </w:r>
      <w:r>
        <w:t xml:space="preserve"> Measure reinforcement from structural details (t) </w:t>
      </w:r>
      <w:r>
        <w:rPr>
          <w:i/>
        </w:rPr>
        <w:t>6.0t estimated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UFH-057:</w:t>
      </w:r>
      <w:r>
        <w:t xml:space="preserve"> Measure concrete canopy per detail A-(53)2003 </w:t>
      </w:r>
      <w:r>
        <w:rPr>
          <w:i/>
        </w:rPr>
        <w:t>1m³ provisional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UFH-058:</w:t>
      </w:r>
      <w:r>
        <w:t xml:space="preserve"> Add test blocks item </w:t>
      </w:r>
      <w:r>
        <w:rPr>
          <w:i/>
        </w:rPr>
        <w:t>60 No. cubes</w:t>
      </w:r>
    </w:p>
    <w:p>
      <w:pPr>
        <w:pStyle w:val="Heading4"/>
      </w:pPr>
      <w:r>
        <w:t>PRECAST CONCRETE (SSM7 Section 8)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UFH-060:</w:t>
      </w:r>
      <w:r>
        <w:t xml:space="preserve"> Check drawings for any precast elements </w:t>
      </w:r>
      <w:r>
        <w:rPr>
          <w:i/>
        </w:rPr>
        <w:t>N/A - no precast in project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UFH-061:</w:t>
      </w:r>
      <w:r>
        <w:t xml:space="preserve"> Measure precast items if applicable (No or m) </w:t>
      </w:r>
      <w:r>
        <w:rPr>
          <w:i/>
        </w:rPr>
        <w:t>N/A</w:t>
      </w:r>
    </w:p>
    <w:p>
      <w:pPr>
        <w:pStyle w:val="Heading4"/>
      </w:pPr>
      <w:r>
        <w:t>MASONRY (SSM7 Section 10)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UFH-070:</w:t>
      </w:r>
      <w:r>
        <w:t xml:space="preserve"> Measure blockwork walls (m2) from ground storey plan </w:t>
      </w:r>
      <w:r>
        <w:rPr>
          <w:i/>
        </w:rPr>
        <w:t>112m² total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UFH-071:</w:t>
      </w:r>
      <w:r>
        <w:t xml:space="preserve"> Separate internal and external blockwork </w:t>
      </w:r>
      <w:r>
        <w:rPr>
          <w:i/>
        </w:rPr>
        <w:t>36m² ext + 76m² int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UFH-072:</w:t>
      </w:r>
      <w:r>
        <w:t xml:space="preserve"> Measure blockwork to piers and pilasters (m) </w:t>
      </w:r>
      <w:r>
        <w:rPr>
          <w:i/>
        </w:rPr>
        <w:t>None identified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UFH-073:</w:t>
      </w:r>
      <w:r>
        <w:t xml:space="preserve"> Add fair face blockwork as extra over where required </w:t>
      </w:r>
      <w:r>
        <w:rPr>
          <w:i/>
        </w:rPr>
        <w:t>36m² Platinum Satin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UFH-074:</w:t>
      </w:r>
      <w:r>
        <w:t xml:space="preserve"> Measure beam filling (m2) </w:t>
      </w:r>
      <w:r>
        <w:rPr>
          <w:i/>
        </w:rPr>
        <w:t>22m²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UFH-075:</w:t>
      </w:r>
      <w:r>
        <w:t xml:space="preserve"> Measure closing cavities (m) </w:t>
      </w:r>
      <w:r>
        <w:rPr>
          <w:i/>
        </w:rPr>
        <w:t>N/A - solid walls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UFH-076:</w:t>
      </w:r>
      <w:r>
        <w:t xml:space="preserve"> Include DPC under walls </w:t>
      </w:r>
      <w:r>
        <w:rPr>
          <w:i/>
        </w:rPr>
        <w:t>59m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UFH-077:</w:t>
      </w:r>
      <w:r>
        <w:t xml:space="preserve"> Add fabricated lintels (m) </w:t>
      </w:r>
      <w:r>
        <w:rPr>
          <w:i/>
        </w:rPr>
        <w:t>36 No.</w:t>
      </w:r>
    </w:p>
    <w:p>
      <w:pPr>
        <w:pStyle w:val="Heading4"/>
      </w:pPr>
      <w:r>
        <w:t>WATERPROOFING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UFH-080:</w:t>
      </w:r>
      <w:r>
        <w:t xml:space="preserve"> Check specifications for waterproofing requirements </w:t>
      </w:r>
      <w:r>
        <w:rPr>
          <w:i/>
        </w:rPr>
        <w:t>Reviewed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UFH-081:</w:t>
      </w:r>
      <w:r>
        <w:t xml:space="preserve"> Measure DPM under surface beds if required (m2) </w:t>
      </w:r>
      <w:r>
        <w:rPr>
          <w:i/>
        </w:rPr>
        <w:t>186m²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UFH-082:</w:t>
      </w:r>
      <w:r>
        <w:t xml:space="preserve"> Measure waterproofing to ablutions (m2) </w:t>
      </w:r>
      <w:r>
        <w:rPr>
          <w:i/>
        </w:rPr>
        <w:t>26m² floor + 63m² walls</w:t>
      </w:r>
    </w:p>
    <w:p>
      <w:pPr>
        <w:pStyle w:val="Heading4"/>
      </w:pPr>
      <w:r>
        <w:t>ROOFING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UFH-085:</w:t>
      </w:r>
      <w:r>
        <w:t xml:space="preserve"> Review roof plan for any new roofing work </w:t>
      </w:r>
      <w:r>
        <w:rPr>
          <w:i/>
        </w:rPr>
        <w:t>Complete - NEW roofing (not repairs)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UFH-086:</w:t>
      </w:r>
      <w:r>
        <w:t xml:space="preserve"> Measure roofing work </w:t>
      </w:r>
      <w:r>
        <w:rPr>
          <w:i/>
        </w:rPr>
        <w:t>285m² sheeting, 106m flashings, 44m gutters - see UFH_Roofing_085_086.md</w:t>
      </w:r>
    </w:p>
    <w:p>
      <w:pPr>
        <w:pStyle w:val="Heading4"/>
      </w:pPr>
      <w:r>
        <w:t>CARPENTRY &amp; JOINERY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UFH-090:</w:t>
      </w:r>
      <w:r>
        <w:t xml:space="preserve"> Measure timber door frames from door schedule (No) </w:t>
      </w:r>
      <w:r>
        <w:rPr>
          <w:i/>
        </w:rPr>
        <w:t>18 No. frames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UFH-091:</w:t>
      </w:r>
      <w:r>
        <w:t xml:space="preserve"> Measure timber doors from door details D01-D08 (No) </w:t>
      </w:r>
      <w:r>
        <w:rPr>
          <w:i/>
        </w:rPr>
        <w:t>18 doors + 2 gates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UFH-092:</w:t>
      </w:r>
      <w:r>
        <w:t xml:space="preserve"> Measure built-in joinery - Security Desk JT01 (No) </w:t>
      </w:r>
      <w:r>
        <w:rPr>
          <w:i/>
        </w:rPr>
        <w:t>1 No. complete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UFH-093:</w:t>
      </w:r>
      <w:r>
        <w:t xml:space="preserve"> Measure built-in joinery - Kitchenette JT02 (No) </w:t>
      </w:r>
      <w:r>
        <w:rPr>
          <w:i/>
        </w:rPr>
        <w:t>1 No. complete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UFH-094:</w:t>
      </w:r>
      <w:r>
        <w:t xml:space="preserve"> Measure skirtings from skirting drawing (m) </w:t>
      </w:r>
      <w:r>
        <w:rPr>
          <w:i/>
        </w:rPr>
        <w:t>291m (Type 01: 197m, Type 02: 94m)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UFH-095:</w:t>
      </w:r>
      <w:r>
        <w:t xml:space="preserve"> Measure any other timber work from details </w:t>
      </w:r>
      <w:r>
        <w:rPr>
          <w:i/>
        </w:rPr>
        <w:t>Roof timber in P.Sum</w:t>
      </w:r>
    </w:p>
    <w:p>
      <w:pPr>
        <w:pStyle w:val="Heading4"/>
      </w:pPr>
      <w:r>
        <w:t>CEILINGS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UFH-100:</w:t>
      </w:r>
      <w:r>
        <w:t xml:space="preserve"> Measure suspended ceilings from ceiling plan (m2) </w:t>
      </w:r>
      <w:r>
        <w:rPr>
          <w:i/>
        </w:rPr>
        <w:t>275m² total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UFH-101:</w:t>
      </w:r>
      <w:r>
        <w:t xml:space="preserve"> Separate different ceiling types/heights </w:t>
      </w:r>
      <w:r>
        <w:rPr>
          <w:i/>
        </w:rPr>
        <w:t>Ce.01: 239m², Ce.02: 36m²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UFH-102:</w:t>
      </w:r>
      <w:r>
        <w:t xml:space="preserve"> Measure bulkheads and drops (m) </w:t>
      </w:r>
      <w:r>
        <w:rPr>
          <w:i/>
        </w:rPr>
        <w:t>145m linear, 63m² soffits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UFH-103:</w:t>
      </w:r>
      <w:r>
        <w:t xml:space="preserve"> Include access panels (No) </w:t>
      </w:r>
      <w:r>
        <w:rPr>
          <w:i/>
        </w:rPr>
        <w:t>7 No. 600x600 + 3 No. 450x450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UFH-104:</w:t>
      </w:r>
      <w:r>
        <w:t xml:space="preserve"> Add cornices/shadow lines (m) </w:t>
      </w:r>
      <w:r>
        <w:rPr>
          <w:i/>
        </w:rPr>
        <w:t>266m shadow line</w:t>
      </w:r>
    </w:p>
    <w:p>
      <w:pPr>
        <w:pStyle w:val="Heading4"/>
      </w:pPr>
      <w:r>
        <w:t>FLOOR COVERINGS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UFH-110:</w:t>
      </w:r>
      <w:r>
        <w:t xml:space="preserve"> Measure floor finishes from layout </w:t>
      </w:r>
      <w:r>
        <w:rPr>
          <w:i/>
        </w:rPr>
        <w:t>(Updated - UFH_Floors_BOQ_Updated.xlsx)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UFH-111:</w:t>
      </w:r>
      <w:r>
        <w:t xml:space="preserve"> Verify floor finishes quantities against Rev 1 drawing </w:t>
      </w:r>
      <w:r>
        <w:rPr>
          <w:i/>
        </w:rPr>
        <w:t>Verified: 350m² general + 30m² ablution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UFH-112:</w:t>
      </w:r>
      <w:r>
        <w:t xml:space="preserve"> Separate different floor finish types </w:t>
      </w:r>
      <w:r>
        <w:rPr>
          <w:i/>
        </w:rPr>
        <w:t>Fl.01, Fl.02, Fl.03 separated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UFH-113:</w:t>
      </w:r>
      <w:r>
        <w:t xml:space="preserve"> Measure skirtings by type (m) </w:t>
      </w:r>
      <w:r>
        <w:rPr>
          <w:i/>
        </w:rPr>
        <w:t>220m total (Type 01: 95m, Type 02: 125m)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UFH-114:</w:t>
      </w:r>
      <w:r>
        <w:t xml:space="preserve"> Include floor preparation where required </w:t>
      </w:r>
      <w:r>
        <w:rPr>
          <w:i/>
        </w:rPr>
        <w:t>380m² prep included</w:t>
      </w:r>
    </w:p>
    <w:p>
      <w:pPr>
        <w:pStyle w:val="Heading4"/>
      </w:pPr>
      <w:r>
        <w:t>WALL FINISHES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UFH-120:</w:t>
      </w:r>
      <w:r>
        <w:t xml:space="preserve"> Measure plastering to walls (m2) </w:t>
      </w:r>
      <w:r>
        <w:rPr>
          <w:i/>
        </w:rPr>
        <w:t>228m² (188 new + 40 patch)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UFH-121:</w:t>
      </w:r>
      <w:r>
        <w:t xml:space="preserve"> Measure plastering to columns/beams (m2) </w:t>
      </w:r>
      <w:r>
        <w:rPr>
          <w:i/>
        </w:rPr>
        <w:t>45m² ring beams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UFH-122:</w:t>
      </w:r>
      <w:r>
        <w:t xml:space="preserve"> Measure wall tiling from wall finishes layout (m2) </w:t>
      </w:r>
      <w:r>
        <w:rPr>
          <w:i/>
        </w:rPr>
        <w:t>98m² (96 WCs + 2 splashback)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UFH-123:</w:t>
      </w:r>
      <w:r>
        <w:t xml:space="preserve"> Measure paint to walls by type (m2) </w:t>
      </w:r>
      <w:r>
        <w:rPr>
          <w:i/>
        </w:rPr>
        <w:t>402m² (WF01:266 + WF02:136)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UFH-124:</w:t>
      </w:r>
      <w:r>
        <w:t xml:space="preserve"> Measure paint to ceilings (m2) </w:t>
      </w:r>
      <w:r>
        <w:rPr>
          <w:i/>
        </w:rPr>
        <w:t>114m² (bulkheads)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UFH-125:</w:t>
      </w:r>
      <w:r>
        <w:t xml:space="preserve"> No deductions for openings &lt;=0.5m2 </w:t>
      </w:r>
      <w:r>
        <w:rPr>
          <w:i/>
        </w:rPr>
        <w:t>Applied - 106m² deducted</w:t>
      </w:r>
    </w:p>
    <w:p>
      <w:pPr>
        <w:pStyle w:val="Heading4"/>
      </w:pPr>
      <w:r>
        <w:t>GLAZING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UFH-130:</w:t>
      </w:r>
      <w:r>
        <w:t xml:space="preserve"> Measure windows W01-W06 from detail drawings (No) </w:t>
      </w:r>
      <w:r>
        <w:rPr>
          <w:i/>
        </w:rPr>
        <w:t>28 No. windows (W01-W06)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UFH-131:</w:t>
      </w:r>
      <w:r>
        <w:t xml:space="preserve"> Measure shopfronts SF01-SF09 from detail drawings (No) </w:t>
      </w:r>
      <w:r>
        <w:rPr>
          <w:i/>
        </w:rPr>
        <w:t>17 No. shopfronts (SF01-SF09)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UFH-132:</w:t>
      </w:r>
      <w:r>
        <w:t xml:space="preserve"> Include glass types and specifications </w:t>
      </w:r>
      <w:r>
        <w:rPr>
          <w:i/>
        </w:rPr>
        <w:t>80m² total glass area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UFH-133:</w:t>
      </w:r>
      <w:r>
        <w:t xml:space="preserve"> Include glazing beads and seals </w:t>
      </w:r>
      <w:r>
        <w:rPr>
          <w:i/>
        </w:rPr>
        <w:t>265m perimeter seal</w:t>
      </w:r>
    </w:p>
    <w:p>
      <w:pPr>
        <w:pStyle w:val="Heading4"/>
      </w:pPr>
      <w:r>
        <w:t>METALWORK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UFH-140:</w:t>
      </w:r>
      <w:r>
        <w:t xml:space="preserve"> Measure metal gates G01-G02 from detail drawings (No) </w:t>
      </w:r>
      <w:r>
        <w:rPr>
          <w:i/>
        </w:rPr>
        <w:t>2 No. aluminium gates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UFH-141:</w:t>
      </w:r>
      <w:r>
        <w:t xml:space="preserve"> Measure any structural steelwork </w:t>
      </w:r>
      <w:r>
        <w:rPr>
          <w:i/>
        </w:rPr>
        <w:t>4 No. RHS posts for shopfronts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UFH-142:</w:t>
      </w:r>
      <w:r>
        <w:t xml:space="preserve"> Measure handrails if applicable (m) </w:t>
      </w:r>
      <w:r>
        <w:rPr>
          <w:i/>
        </w:rPr>
        <w:t>None required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UFH-143:</w:t>
      </w:r>
      <w:r>
        <w:t xml:space="preserve"> Include bollards along road edge (No) </w:t>
      </w:r>
      <w:r>
        <w:rPr>
          <w:i/>
        </w:rPr>
        <w:t>9 No. concrete bollards</w:t>
      </w:r>
    </w:p>
    <w:p>
      <w:pPr>
        <w:pStyle w:val="Heading4"/>
      </w:pPr>
      <w:r>
        <w:t>PLUMBING &amp; DRAINAGE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UFH-150:</w:t>
      </w:r>
      <w:r>
        <w:t xml:space="preserve"> Review ablution details for sanitary fittings </w:t>
      </w:r>
      <w:r>
        <w:rPr>
          <w:i/>
        </w:rPr>
        <w:t>6 WC areas reviewed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UFH-151:</w:t>
      </w:r>
      <w:r>
        <w:t xml:space="preserve"> Measure sanitary fittings (No) </w:t>
      </w:r>
      <w:r>
        <w:rPr>
          <w:i/>
        </w:rPr>
        <w:t>9 WC + 2 urinal + 8 WHB + 1 sink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UFH-152:</w:t>
      </w:r>
      <w:r>
        <w:t xml:space="preserve"> Measure pipework runs (m) </w:t>
      </w:r>
      <w:r>
        <w:rPr>
          <w:i/>
        </w:rPr>
        <w:t>300m total (CW+HW+waste+vent)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UFH-153:</w:t>
      </w:r>
      <w:r>
        <w:t xml:space="preserve"> Include valves and accessories </w:t>
      </w:r>
      <w:r>
        <w:rPr>
          <w:i/>
        </w:rPr>
        <w:t>25 valves + geyser + accessories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UFH-154:</w:t>
      </w:r>
      <w:r>
        <w:t xml:space="preserve"> Measure drainage connections </w:t>
      </w:r>
      <w:r>
        <w:rPr>
          <w:i/>
        </w:rPr>
        <w:t>60m drainage + 3 IC + grease trap</w:t>
      </w:r>
    </w:p>
    <w:p>
      <w:pPr>
        <w:pStyle w:val="Heading4"/>
      </w:pPr>
      <w:r>
        <w:t>ELECTRICAL INSTALLATION (Specialist Package)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UFH-160:</w:t>
      </w:r>
      <w:r>
        <w:t xml:space="preserve"> Extract electrical BOQ from ZIP package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UFH-161:</w:t>
      </w:r>
      <w:r>
        <w:t xml:space="preserve"> Review electrical scope and quantities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UFH-162:</w:t>
      </w:r>
      <w:r>
        <w:t xml:space="preserve"> Integrate electrical BOQ into main document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UFH-163:</w:t>
      </w:r>
      <w:r>
        <w:t xml:space="preserve"> Check for any provisional sums required</w:t>
      </w:r>
    </w:p>
    <w:p>
      <w:pPr>
        <w:pStyle w:val="Heading4"/>
      </w:pPr>
      <w:r>
        <w:t>HVAC (Specialist Package)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UFH-170:</w:t>
      </w:r>
      <w:r>
        <w:t xml:space="preserve"> Extract HVAC package from ZIP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UFH-171:</w:t>
      </w:r>
      <w:r>
        <w:t xml:space="preserve"> Review HVAC BOQ (P8080M02-BOQ_RevA.xlsx)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UFH-172:</w:t>
      </w:r>
      <w:r>
        <w:t xml:space="preserve"> Integrate HVAC BOQ into main document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UFH-173:</w:t>
      </w:r>
      <w:r>
        <w:t xml:space="preserve"> Verify against HVAC layout drawing</w:t>
      </w:r>
    </w:p>
    <w:p>
      <w:pPr>
        <w:pStyle w:val="Heading4"/>
      </w:pPr>
      <w:r>
        <w:t>FIRE PROTECTION (Specialist Package)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UFH-180:</w:t>
      </w:r>
      <w:r>
        <w:t xml:space="preserve"> Extract fire protection package from ZIP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UFH-181:</w:t>
      </w:r>
      <w:r>
        <w:t xml:space="preserve"> Review fire detection BOQ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UFH-182:</w:t>
      </w:r>
      <w:r>
        <w:t xml:space="preserve"> Integrate fire protection into main document</w:t>
      </w:r>
    </w:p>
    <w:p>
      <w:pPr>
        <w:pStyle w:val="Heading4"/>
      </w:pPr>
      <w:r>
        <w:t>EXTERNAL WORKS (SSM7 Section 22)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UFH-190:</w:t>
      </w:r>
      <w:r>
        <w:t xml:space="preserve"> Measure site clearance for paving area (m2) </w:t>
      </w:r>
      <w:r>
        <w:rPr>
          <w:i/>
        </w:rPr>
        <w:t>150m²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UFH-191:</w:t>
      </w:r>
      <w:r>
        <w:t xml:space="preserve"> Measure excavation for paving layerworks (m3) </w:t>
      </w:r>
      <w:r>
        <w:rPr>
          <w:i/>
        </w:rPr>
        <w:t>34m³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UFH-192:</w:t>
      </w:r>
      <w:r>
        <w:t xml:space="preserve"> Measure sub-base layers per civil drawing (m3) </w:t>
      </w:r>
      <w:r>
        <w:rPr>
          <w:i/>
        </w:rPr>
        <w:t>G5:19m³ + G7:4m³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UFH-193:</w:t>
      </w:r>
      <w:r>
        <w:t xml:space="preserve"> Measure paving - Bosun Smooth Ethnic Paver charcoal (m2) </w:t>
      </w:r>
      <w:r>
        <w:rPr>
          <w:i/>
        </w:rPr>
        <w:t>128m² (104 light + 24 heavy)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UFH-194:</w:t>
      </w:r>
      <w:r>
        <w:t xml:space="preserve"> Measure paving edging/kerbs (m) </w:t>
      </w:r>
      <w:r>
        <w:rPr>
          <w:i/>
        </w:rPr>
        <w:t>80m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UFH-195:</w:t>
      </w:r>
      <w:r>
        <w:t xml:space="preserve"> Measure concrete bollards (No) </w:t>
      </w:r>
      <w:r>
        <w:rPr>
          <w:i/>
        </w:rPr>
        <w:t>9 No. (in Metalwork)</w:t>
      </w:r>
    </w:p>
    <w:p>
      <w:pPr>
        <w:pStyle w:val="Heading4"/>
      </w:pPr>
      <w:r>
        <w:t>PROVISIONAL SUMS &amp; PC ITEMS (SSM7 Section 23)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UFH-200:</w:t>
      </w:r>
      <w:r>
        <w:t xml:space="preserve"> Add Landscaping PC Sum - R100,000.00 </w:t>
      </w:r>
      <w:r>
        <w:rPr>
          <w:i/>
        </w:rPr>
        <w:t>Confirmed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UFH-201:</w:t>
      </w:r>
      <w:r>
        <w:t xml:space="preserve"> Review need for other provisional sums </w:t>
      </w:r>
      <w:r>
        <w:rPr>
          <w:i/>
        </w:rPr>
        <w:t>R415k total: Landscape R100k, Fence R50k, Glazing R50k, Roof R150k, Dewater R15k, Daywork R50k</w:t>
      </w:r>
    </w:p>
    <w:p>
      <w:pPr>
        <w:pStyle w:val="ListBullet"/>
        <w:ind w:left="360"/>
      </w:pPr>
      <w:r>
        <w:t xml:space="preserve">[x] </w:t>
      </w:r>
      <w:r>
        <w:rPr>
          <w:b/>
        </w:rPr>
        <w:t>UFH-202:</w:t>
      </w:r>
      <w:r>
        <w:t xml:space="preserve"> Add contingencies if required </w:t>
      </w:r>
      <w:r>
        <w:rPr>
          <w:i/>
        </w:rPr>
        <w:t>5% recommended - TBD on final value</w:t>
      </w:r>
    </w:p>
    <w:p>
      <w:r>
        <w:t>__________________________________________________</w:t>
      </w:r>
    </w:p>
    <w:p>
      <w:pPr>
        <w:pStyle w:val="Heading3"/>
      </w:pPr>
      <w:r>
        <w:t>PHASE 3: INTEGRATION &amp; QA</w:t>
      </w:r>
    </w:p>
    <w:p>
      <w:pPr>
        <w:pStyle w:val="Heading4"/>
      </w:pPr>
      <w:r>
        <w:t>Consolidation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UFH-210:</w:t>
      </w:r>
      <w:r>
        <w:t xml:space="preserve"> Consolidate all trade measurements into single BOQ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UFH-211:</w:t>
      </w:r>
      <w:r>
        <w:t xml:space="preserve"> Integrate specialist packages (Electrical, HVAC, Fire)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UFH-212:</w:t>
      </w:r>
      <w:r>
        <w:t xml:space="preserve"> Add H&amp;S BOQ items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UFH-213:</w:t>
      </w:r>
      <w:r>
        <w:t xml:space="preserve"> Verify all items have descriptions per DQRules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UFH-214:</w:t>
      </w:r>
      <w:r>
        <w:t xml:space="preserve"> Check units of measurement (m, m2, m3, No, t, kg)</w:t>
      </w:r>
    </w:p>
    <w:p>
      <w:pPr>
        <w:pStyle w:val="Heading4"/>
      </w:pPr>
      <w:r>
        <w:t>Quality Assurance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UFH-220:</w:t>
      </w:r>
      <w:r>
        <w:t xml:space="preserve"> Cross-check quantities against drawings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UFH-221:</w:t>
      </w:r>
      <w:r>
        <w:t xml:space="preserve"> Verify measurement rules applied correctly per DQRules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UFH-222:</w:t>
      </w:r>
      <w:r>
        <w:t xml:space="preserve"> Check for duplicate items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UFH-223:</w:t>
      </w:r>
      <w:r>
        <w:t xml:space="preserve"> Verify no deduction rules applied correctly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UFH-224:</w:t>
      </w:r>
      <w:r>
        <w:t xml:space="preserve"> Review deemed-to-include items</w:t>
      </w:r>
    </w:p>
    <w:p>
      <w:pPr>
        <w:pStyle w:val="Heading4"/>
      </w:pPr>
      <w:r>
        <w:t>Review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UFH-230:</w:t>
      </w:r>
      <w:r>
        <w:t xml:space="preserve"> Internal QS review of complete BOQ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UFH-231:</w:t>
      </w:r>
      <w:r>
        <w:t xml:space="preserve"> Check item numbering sequence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UFH-232:</w:t>
      </w:r>
      <w:r>
        <w:t xml:space="preserve"> Verify trade order per SSM7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UFH-233:</w:t>
      </w:r>
      <w:r>
        <w:t xml:space="preserve"> Spell check and formatting review</w:t>
      </w:r>
    </w:p>
    <w:p>
      <w:r>
        <w:t>__________________________________________________</w:t>
      </w:r>
    </w:p>
    <w:p>
      <w:pPr>
        <w:pStyle w:val="Heading3"/>
      </w:pPr>
      <w:r>
        <w:t>PHASE 4: FINAL ASSEMBLY</w:t>
      </w:r>
    </w:p>
    <w:p>
      <w:pPr>
        <w:pStyle w:val="Heading4"/>
      </w:pPr>
      <w:r>
        <w:t>Formatting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UFH-300:</w:t>
      </w:r>
      <w:r>
        <w:t xml:space="preserve"> Format BOQ for conventional presentation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UFH-301:</w:t>
      </w:r>
      <w:r>
        <w:t xml:space="preserve"> Prepare QSPlus import version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UFH-302:</w:t>
      </w:r>
      <w:r>
        <w:t xml:space="preserve"> Add cover page and contents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UFH-303:</w:t>
      </w:r>
      <w:r>
        <w:t xml:space="preserve"> Add drawing list reference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UFH-304:</w:t>
      </w:r>
      <w:r>
        <w:t xml:space="preserve"> Include preambles for each trade</w:t>
      </w:r>
    </w:p>
    <w:p>
      <w:pPr>
        <w:pStyle w:val="Heading4"/>
      </w:pPr>
      <w:r>
        <w:t>Documentation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UFH-310:</w:t>
      </w:r>
      <w:r>
        <w:t xml:space="preserve"> Prepare measurement notes/take-off summary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UFH-311:</w:t>
      </w:r>
      <w:r>
        <w:t xml:space="preserve"> Document any assumptions made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UFH-312:</w:t>
      </w:r>
      <w:r>
        <w:t xml:space="preserve"> List outstanding items requiring clarification</w:t>
      </w:r>
    </w:p>
    <w:p>
      <w:pPr>
        <w:pStyle w:val="Heading4"/>
      </w:pPr>
      <w:r>
        <w:t>Submission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UFH-320:</w:t>
      </w:r>
      <w:r>
        <w:t xml:space="preserve"> Final review before issue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UFH-321:</w:t>
      </w:r>
      <w:r>
        <w:t xml:space="preserve"> Export PDF version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UFH-322:</w:t>
      </w:r>
      <w:r>
        <w:t xml:space="preserve"> Issue draft BOQ for consultant review</w:t>
      </w:r>
    </w:p>
    <w:p>
      <w:pPr>
        <w:pStyle w:val="ListBullet"/>
        <w:ind w:left="360"/>
      </w:pPr>
      <w:r>
        <w:t xml:space="preserve">[ ] </w:t>
      </w:r>
      <w:r>
        <w:rPr>
          <w:b/>
        </w:rPr>
        <w:t>UFH-323:</w:t>
      </w:r>
      <w:r>
        <w:t xml:space="preserve"> Address review comments</w:t>
      </w:r>
    </w:p>
    <w:p>
      <w:r>
        <w:t>__________________________________________________</w:t>
      </w:r>
    </w:p>
    <w:p>
      <w:pPr>
        <w:pStyle w:val="Heading2"/>
      </w:pPr>
      <w:r>
        <w:t>7. SESSION LOG</w:t>
      </w:r>
    </w:p>
    <w:p>
      <w:r>
        <w:t>Track work completed in each session for continuity: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Tasks Completed</w:t>
            </w:r>
          </w:p>
        </w:tc>
        <w:tc>
          <w:tcPr>
            <w:tcW w:type="dxa" w:w="2160"/>
          </w:tcPr>
          <w:p>
            <w:r>
              <w:t>Next Task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PROJECT_STATUS.md created. 78 tasks defined. Document inventory complete.</w:t>
            </w:r>
          </w:p>
        </w:tc>
        <w:tc>
          <w:tcPr>
            <w:tcW w:type="dxa" w:w="2160"/>
          </w:tcPr>
          <w:p>
            <w:r>
              <w:t>UFH-001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UFH-002,003,004,005 complete. Specialist packages extracted: Elec(5), FD(3), HVAC(3), Fire(3).</w:t>
            </w:r>
          </w:p>
        </w:tc>
        <w:tc>
          <w:tcPr>
            <w:tcW w:type="dxa" w:w="2160"/>
          </w:tcPr>
          <w:p>
            <w:r>
              <w:t>UFH-001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UFH-001 complete. Query list reviewed: 15 resolved, 7 pending. PC sums: R100k landscape, R50k fence.</w:t>
            </w:r>
          </w:p>
        </w:tc>
        <w:tc>
          <w:tcPr>
            <w:tcW w:type="dxa" w:w="2160"/>
          </w:tcPr>
          <w:p>
            <w:r>
              <w:t>UFH-006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Phase 2 started. Drawings reviewed: Foundation (S-01 Rev E), Demolition (A-01 Rev3), Ground Plan (A-11 Rev4). Building ~186m².</w:t>
            </w:r>
          </w:p>
        </w:tc>
        <w:tc>
          <w:tcPr>
            <w:tcW w:type="dxa" w:w="2160"/>
          </w:tcPr>
          <w:p>
            <w:r>
              <w:t>UFH-040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UFH-041 complete. Bulk excavation measured: 61m³ (186m² × 0.325m depth). Surface bed layerworks: 125mm slab + 50mm blinding + 150mm hardcore = 325mm.</w:t>
            </w:r>
          </w:p>
        </w:tc>
        <w:tc>
          <w:tcPr>
            <w:tcW w:type="dxa" w:w="2160"/>
          </w:tcPr>
          <w:p>
            <w:r>
              <w:t>UFH-043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UFH-043 complete. Filling under floors: 28m³ hardcore (150mm) + 10m³ sand blinding (50mm) = 38m³ total.</w:t>
            </w:r>
          </w:p>
        </w:tc>
        <w:tc>
          <w:tcPr>
            <w:tcW w:type="dxa" w:w="2160"/>
          </w:tcPr>
          <w:p>
            <w:r>
              <w:t>UFH-044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UFH-044,045,046 complete. Earthworks section finished. Compaction 306m², dewatering P.Sum R15k, external paving excavation 29m³. Total excavation 135m³.</w:t>
            </w:r>
          </w:p>
        </w:tc>
        <w:tc>
          <w:tcPr>
            <w:tcW w:type="dxa" w:w="2160"/>
          </w:tcPr>
          <w:p>
            <w:r>
              <w:t>UFH-050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UFH-050-058 complete. Concrete section finished. Total concrete 88m³ (Found 45, RB 14, SB 24, Canopy 1, Blinding 4). Formwork 272m². Rebar 6t.</w:t>
            </w:r>
          </w:p>
        </w:tc>
        <w:tc>
          <w:tcPr>
            <w:tcW w:type="dxa" w:w="2160"/>
          </w:tcPr>
          <w:p>
            <w:r>
              <w:t>UFH-060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UFH-060-082 complete. Precast N/A. Masonry 112m² blockwork + 78m² drywall. Waterproofing: DPM 186m², ablutions 89m².</w:t>
            </w:r>
          </w:p>
        </w:tc>
        <w:tc>
          <w:tcPr>
            <w:tcW w:type="dxa" w:w="2160"/>
          </w:tcPr>
          <w:p>
            <w:r>
              <w:t>UFH-085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UFH-085-086 complete. Roofing: NEW work (not repairs). 285m² Klip-Lok sheeting, 106m flashings, 44m gutters, 38m² waterproofing. P.Sum R150k roof structure.</w:t>
            </w:r>
          </w:p>
        </w:tc>
        <w:tc>
          <w:tcPr>
            <w:tcW w:type="dxa" w:w="2160"/>
          </w:tcPr>
          <w:p>
            <w:r>
              <w:t>UFH-090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UFH-090-095 complete. Carpentry &amp; Joinery: 18 doors + 2 gates, JT01 Security Desk, JT02 Kitchenette, 291m skirtings. See UFH_Carpentry_Joinery_090_095.md</w:t>
            </w:r>
          </w:p>
        </w:tc>
        <w:tc>
          <w:tcPr>
            <w:tcW w:type="dxa" w:w="2160"/>
          </w:tcPr>
          <w:p>
            <w:r>
              <w:t>UFH-100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UFH-100-104 complete. Ceilings: Ce.01 239m² + Ce.02 36m² = 275m² total. Bulkheads 145m + 63m² soffits. 10 access panels. 266m shadow line. See UFH_Ceilings_100_104.md</w:t>
            </w:r>
          </w:p>
        </w:tc>
        <w:tc>
          <w:tcPr>
            <w:tcW w:type="dxa" w:w="2160"/>
          </w:tcPr>
          <w:p>
            <w:r>
              <w:t>UFH-111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UFH-111-114 verified (floors BOQ complete). UFH-120-125 complete. Wall Finishes: 228m² plaster, 98m² tiles, 402m² paint. See UFH_Wall_Finishes_120_125.md</w:t>
            </w:r>
          </w:p>
        </w:tc>
        <w:tc>
          <w:tcPr>
            <w:tcW w:type="dxa" w:w="2160"/>
          </w:tcPr>
          <w:p>
            <w:r>
              <w:t>UFH-130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UFH-130-133 complete. Glazing: 28 windows + 17 shopfronts = 80m² glass. See UFH_Glazing_130_133.md</w:t>
            </w:r>
          </w:p>
        </w:tc>
        <w:tc>
          <w:tcPr>
            <w:tcW w:type="dxa" w:w="2160"/>
          </w:tcPr>
          <w:p>
            <w:r>
              <w:t>UFH-140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UFH-140-143 complete. Metalwork: 2 gates, 4 steel posts, 9 bollards. See UFH_Metalwork_140_143.md</w:t>
            </w:r>
          </w:p>
        </w:tc>
        <w:tc>
          <w:tcPr>
            <w:tcW w:type="dxa" w:w="2160"/>
          </w:tcPr>
          <w:p>
            <w:r>
              <w:t>UFH-150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UFH-150-154 complete. Plumbing: 20 fittings, 300m pipework, 60m drainage. See UFH_Plumbing_150_154.md</w:t>
            </w:r>
          </w:p>
        </w:tc>
        <w:tc>
          <w:tcPr>
            <w:tcW w:type="dxa" w:w="2160"/>
          </w:tcPr>
          <w:p>
            <w:r>
              <w:t>UFH-190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UFH-190-195 complete. External Works: 128m² paving, 80m edging. UFH-200-202 complete. PC Sums R415k. See files.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UFH-210 complete. Created UFH_CONSOLIDATED_BOQ_DRAFT.md with all 14 trade measurements. See file for full BOQ structure.</w:t>
            </w:r>
          </w:p>
        </w:tc>
        <w:tc>
          <w:tcPr>
            <w:tcW w:type="dxa" w:w="2160"/>
          </w:tcPr>
          <w:p>
            <w:r>
              <w:t>UFH-211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UFH-213, UFH-214 complete. Created UFH_DQRules_Verification.md - all items COMPLIANT. Descriptions verified, units correct.</w:t>
            </w:r>
          </w:p>
        </w:tc>
        <w:tc>
          <w:tcPr>
            <w:tcW w:type="dxa" w:w="2160"/>
          </w:tcPr>
          <w:p>
            <w:r>
              <w:t>UFH-211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8. NOTES &amp; ASSUMPTIONS</w:t>
      </w:r>
    </w:p>
    <w:p>
      <w:pPr>
        <w:pStyle w:val="Heading3"/>
      </w:pPr>
      <w:r>
        <w:t>Key Assumptions</w:t>
      </w:r>
    </w:p>
    <w:p>
      <w:pPr>
        <w:pStyle w:val="ListNumber"/>
        <w:ind w:left="360"/>
      </w:pPr>
      <w:r>
        <w:t>Foundation depth is 700mm as per Claude measurements filename</w:t>
      </w:r>
    </w:p>
    <w:p>
      <w:pPr>
        <w:pStyle w:val="ListNumber"/>
        <w:ind w:left="360"/>
      </w:pPr>
      <w:r>
        <w:t>Structural drawings at Rev E are current (highest revision)</w:t>
      </w:r>
    </w:p>
    <w:p>
      <w:pPr>
        <w:pStyle w:val="ListNumber"/>
        <w:ind w:left="360"/>
      </w:pPr>
      <w:r>
        <w:t>Architectural drawings at Rev 4 are current for main plans</w:t>
      </w:r>
    </w:p>
    <w:p>
      <w:pPr>
        <w:pStyle w:val="ListNumber"/>
        <w:ind w:left="360"/>
      </w:pPr>
      <w:r>
        <w:t>Specialist packages (Elec, HVAC, Fire) are complete and ready for integration</w:t>
      </w:r>
    </w:p>
    <w:p>
      <w:pPr>
        <w:pStyle w:val="ListNumber"/>
        <w:ind w:left="360"/>
      </w:pPr>
      <w:r>
        <w:t>No basement or multi-storey work - ground floor conversion only</w:t>
      </w:r>
    </w:p>
    <w:p>
      <w:pPr>
        <w:pStyle w:val="Heading3"/>
      </w:pPr>
      <w:r>
        <w:t>Building Areas (from A-11-1000 Rev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Area (m²)</w:t>
            </w:r>
          </w:p>
        </w:tc>
      </w:tr>
      <w:tr>
        <w:tc>
          <w:tcPr>
            <w:tcW w:type="dxa" w:w="4320"/>
          </w:tcPr>
          <w:p>
            <w:r>
              <w:t>Open Plan Offices</w:t>
            </w:r>
          </w:p>
        </w:tc>
        <w:tc>
          <w:tcPr>
            <w:tcW w:type="dxa" w:w="4320"/>
          </w:tcPr>
          <w:p>
            <w:r>
              <w:t>~57</w:t>
            </w:r>
          </w:p>
        </w:tc>
      </w:tr>
      <w:tr>
        <w:tc>
          <w:tcPr>
            <w:tcW w:type="dxa" w:w="4320"/>
          </w:tcPr>
          <w:p>
            <w:r>
              <w:t>Offices 3-5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Strong Rooms 1-2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Kitchenette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Passage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WCs (4 total)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Student Areas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Approx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~186 m²</w:t>
            </w:r>
          </w:p>
        </w:tc>
      </w:tr>
    </w:tbl>
    <w:p/>
    <w:p>
      <w:pPr>
        <w:pStyle w:val="Heading3"/>
      </w:pPr>
      <w:r>
        <w:t>Wall Types</w:t>
      </w:r>
    </w:p>
    <w:p>
      <w:pPr>
        <w:pStyle w:val="ListBullet"/>
        <w:ind w:left="360"/>
      </w:pPr>
      <w:r>
        <w:t>Ma.01: Existing Brickwork (retain/alter)</w:t>
      </w:r>
    </w:p>
    <w:p>
      <w:pPr>
        <w:pStyle w:val="ListBullet"/>
        <w:ind w:left="360"/>
      </w:pPr>
      <w:r>
        <w:t>Ma.02: New Brickwork (measure)</w:t>
      </w:r>
    </w:p>
    <w:p>
      <w:pPr>
        <w:pStyle w:val="ListBullet"/>
        <w:ind w:left="360"/>
      </w:pPr>
      <w:r>
        <w:t>Ma.03: Drywalled - Gyproc (measure)</w:t>
      </w:r>
    </w:p>
    <w:p>
      <w:pPr>
        <w:pStyle w:val="ListBullet"/>
        <w:ind w:left="360"/>
      </w:pPr>
      <w:r>
        <w:t>Ma.04: Reinforced Concrete (per structural)</w:t>
      </w:r>
    </w:p>
    <w:p>
      <w:pPr>
        <w:pStyle w:val="Heading3"/>
      </w:pPr>
      <w:r>
        <w:t>Architect Instructions (from Query List responses)</w:t>
      </w:r>
    </w:p>
    <w:p>
      <w:pPr>
        <w:pStyle w:val="ListNumber"/>
        <w:ind w:left="360"/>
      </w:pPr>
      <w:r>
        <w:t>Paving to extend to road edge per A-(11)1000</w:t>
      </w:r>
    </w:p>
    <w:p>
      <w:pPr>
        <w:pStyle w:val="ListNumber"/>
        <w:ind w:left="360"/>
      </w:pPr>
      <w:r>
        <w:t>Paving specification: Bosun Smooth Ethnic Paver (Charcoal)</w:t>
      </w:r>
    </w:p>
    <w:p>
      <w:pPr>
        <w:pStyle w:val="ListNumber"/>
        <w:ind w:left="360"/>
      </w:pPr>
      <w:r>
        <w:t>Include concrete bollards along road edge</w:t>
      </w:r>
    </w:p>
    <w:p>
      <w:pPr>
        <w:pStyle w:val="ListNumber"/>
        <w:ind w:left="360"/>
      </w:pPr>
      <w:r>
        <w:t>Landscaping PC Sum: R100,000</w:t>
      </w:r>
    </w:p>
    <w:p>
      <w:pPr>
        <w:pStyle w:val="ListNumber"/>
        <w:ind w:left="360"/>
      </w:pPr>
      <w:r>
        <w:t>Fence PC Sum: R50,000 (no fence construction)</w:t>
      </w:r>
    </w:p>
    <w:p>
      <w:pPr>
        <w:pStyle w:val="ListNumber"/>
        <w:ind w:left="360"/>
      </w:pPr>
      <w:r>
        <w:t>No garage doors in project</w:t>
      </w:r>
    </w:p>
    <w:p>
      <w:pPr>
        <w:pStyle w:val="ListNumber"/>
        <w:ind w:left="360"/>
      </w:pPr>
      <w:r>
        <w:t>All ceilings to be demolished</w:t>
      </w:r>
    </w:p>
    <w:p>
      <w:pPr>
        <w:pStyle w:val="ListNumber"/>
        <w:ind w:left="360"/>
      </w:pPr>
      <w:r>
        <w:t>Existing ablutions to be upgraded (not demolished)</w:t>
      </w:r>
    </w:p>
    <w:p>
      <w:pPr>
        <w:pStyle w:val="ListNumber"/>
        <w:ind w:left="360"/>
      </w:pPr>
      <w:r>
        <w:t>Concrete beam finish: Class 1 accuracy</w:t>
      </w:r>
    </w:p>
    <w:p>
      <w:pPr>
        <w:pStyle w:val="ListNumber"/>
        <w:ind w:left="360"/>
      </w:pPr>
      <w:r>
        <w:t>Glass thickness: use PC sum (architect cannot specify)</w:t>
      </w:r>
    </w:p>
    <w:p>
      <w:pPr>
        <w:pStyle w:val="Heading3"/>
      </w:pPr>
      <w:r>
        <w:t>Reference Documents</w:t>
      </w:r>
    </w:p>
    <w:p>
      <w:pPr>
        <w:pStyle w:val="ListBullet"/>
        <w:ind w:left="360"/>
      </w:pPr>
      <w:r>
        <w:t>ASAQS Standard System of Measuring Building Work, Seventh Edition (2015)</w:t>
      </w:r>
    </w:p>
    <w:p>
      <w:pPr>
        <w:pStyle w:val="ListBullet"/>
        <w:ind w:left="360"/>
      </w:pPr>
      <w:r>
        <w:t>DQRules v2.0 - Dell Quantity Surveying AI Measurement Rules</w:t>
      </w:r>
    </w:p>
    <w:p>
      <w:pPr>
        <w:pStyle w:val="ListBullet"/>
        <w:ind w:left="360"/>
      </w:pPr>
      <w:r>
        <w:t>ASAQS Model Bills of Quantities with Rules</w:t>
      </w:r>
    </w:p>
    <w:p>
      <w:pPr>
        <w:pStyle w:val="Heading3"/>
      </w:pPr>
      <w:r>
        <w:t>Split PDF Files Available</w:t>
      </w:r>
    </w:p>
    <w:p>
      <w:r>
        <w:t xml:space="preserve">Large PDFs have been pre-split and are available in </w:t>
      </w:r>
      <w:r>
        <w:rPr>
          <w:rFonts w:ascii="Consolas" w:hAnsi="Consolas"/>
          <w:sz w:val="20"/>
        </w:rPr>
        <w:t>Projects\UFHARE\split_pdfs\</w:t>
      </w:r>
      <w:r>
        <w:t xml:space="preserve">. See </w:t>
      </w:r>
      <w:r>
        <w:rPr>
          <w:rFonts w:ascii="Consolas" w:hAnsi="Consolas"/>
          <w:sz w:val="20"/>
        </w:rPr>
        <w:t>split_pdfs\split_manifest.md</w:t>
      </w:r>
      <w:r>
        <w:t xml:space="preserve"> for full index.</w:t>
      </w:r>
    </w:p>
    <w:p>
      <w:r>
        <w:rPr>
          <w:b/>
        </w:rPr>
        <w:t>Manifest Info:</w:t>
      </w:r>
      <w:r>
        <w:t xml:space="preserve"> Processed 2026-01-04, 28 PDFs processed, 130+ output files total.</w:t>
      </w:r>
    </w:p>
    <w:p>
      <w:r>
        <w:rPr>
          <w:b/>
        </w:rPr>
        <w:t>Summary of Split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Pages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Output Files</w:t>
            </w:r>
          </w:p>
        </w:tc>
      </w:tr>
      <w:tr>
        <w:tc>
          <w:tcPr>
            <w:tcW w:type="dxa" w:w="1728"/>
          </w:tcPr>
          <w:p>
            <w:r>
              <w:t>A-(01)1002-Demolition Plan(3).pdf</w:t>
            </w:r>
          </w:p>
        </w:tc>
        <w:tc>
          <w:tcPr>
            <w:tcW w:type="dxa" w:w="1728"/>
          </w:tcPr>
          <w:p>
            <w:r>
              <w:t>1.6MB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(1.7MB)</w:t>
            </w:r>
          </w:p>
        </w:tc>
      </w:tr>
      <w:tr>
        <w:tc>
          <w:tcPr>
            <w:tcW w:type="dxa" w:w="1728"/>
          </w:tcPr>
          <w:p>
            <w:r>
              <w:t>A-(11)1000-Ground Storey Plan-(4).pdf</w:t>
            </w:r>
          </w:p>
        </w:tc>
        <w:tc>
          <w:tcPr>
            <w:tcW w:type="dxa" w:w="1728"/>
          </w:tcPr>
          <w:p>
            <w:r>
              <w:t>2.1MB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(2.9MB)</w:t>
            </w:r>
          </w:p>
        </w:tc>
      </w:tr>
      <w:tr>
        <w:tc>
          <w:tcPr>
            <w:tcW w:type="dxa" w:w="1728"/>
          </w:tcPr>
          <w:p>
            <w:r>
              <w:t>A-(11)1001-Roof Plan-(4).pdf</w:t>
            </w:r>
          </w:p>
        </w:tc>
        <w:tc>
          <w:tcPr>
            <w:tcW w:type="dxa" w:w="1728"/>
          </w:tcPr>
          <w:p>
            <w:r>
              <w:t>1.4MB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(1.7MB)</w:t>
            </w:r>
          </w:p>
        </w:tc>
      </w:tr>
      <w:tr>
        <w:tc>
          <w:tcPr>
            <w:tcW w:type="dxa" w:w="1728"/>
          </w:tcPr>
          <w:p>
            <w:r>
              <w:t>A-(11)1003-General Arrangement Layout-(4).pdf</w:t>
            </w:r>
          </w:p>
        </w:tc>
        <w:tc>
          <w:tcPr>
            <w:tcW w:type="dxa" w:w="1728"/>
          </w:tcPr>
          <w:p>
            <w:r>
              <w:t>1.9MB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(1.9MB)</w:t>
            </w:r>
          </w:p>
        </w:tc>
      </w:tr>
      <w:tr>
        <w:tc>
          <w:tcPr>
            <w:tcW w:type="dxa" w:w="1728"/>
          </w:tcPr>
          <w:p>
            <w:r>
              <w:t>A-(12)2000-Sections-(4).pdf</w:t>
            </w:r>
          </w:p>
        </w:tc>
        <w:tc>
          <w:tcPr>
            <w:tcW w:type="dxa" w:w="1728"/>
          </w:tcPr>
          <w:p>
            <w:r>
              <w:t>5.4MB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(4.2MB)</w:t>
            </w:r>
          </w:p>
        </w:tc>
      </w:tr>
      <w:tr>
        <w:tc>
          <w:tcPr>
            <w:tcW w:type="dxa" w:w="1728"/>
          </w:tcPr>
          <w:p>
            <w:r>
              <w:t>A-(13)3000-Elevations-(4).pdf</w:t>
            </w:r>
          </w:p>
        </w:tc>
        <w:tc>
          <w:tcPr>
            <w:tcW w:type="dxa" w:w="1728"/>
          </w:tcPr>
          <w:p>
            <w:r>
              <w:t>11.3MB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(5.2MB)</w:t>
            </w:r>
          </w:p>
        </w:tc>
      </w:tr>
      <w:tr>
        <w:tc>
          <w:tcPr>
            <w:tcW w:type="dxa" w:w="1728"/>
          </w:tcPr>
          <w:p>
            <w:r>
              <w:t>A-(14)1000-Ceiling Plan-(3).pdf</w:t>
            </w:r>
          </w:p>
        </w:tc>
        <w:tc>
          <w:tcPr>
            <w:tcW w:type="dxa" w:w="1728"/>
          </w:tcPr>
          <w:p>
            <w:r>
              <w:t>1.3MB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(1.7MB)</w:t>
            </w:r>
          </w:p>
        </w:tc>
      </w:tr>
      <w:tr>
        <w:tc>
          <w:tcPr>
            <w:tcW w:type="dxa" w:w="1728"/>
          </w:tcPr>
          <w:p>
            <w:r>
              <w:t>A-(14)1003-GROUND STOREY CEILING PLAN (1).pdf</w:t>
            </w:r>
          </w:p>
        </w:tc>
        <w:tc>
          <w:tcPr>
            <w:tcW w:type="dxa" w:w="1728"/>
          </w:tcPr>
          <w:p>
            <w:r>
              <w:t>1.3MB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(1.8MB)</w:t>
            </w:r>
          </w:p>
        </w:tc>
      </w:tr>
      <w:tr>
        <w:tc>
          <w:tcPr>
            <w:tcW w:type="dxa" w:w="1728"/>
          </w:tcPr>
          <w:p>
            <w:r>
              <w:t>A-(50)6001-Ablution Details-(1).pdf</w:t>
            </w:r>
          </w:p>
        </w:tc>
        <w:tc>
          <w:tcPr>
            <w:tcW w:type="dxa" w:w="1728"/>
          </w:tcPr>
          <w:p>
            <w:r>
              <w:t>1.4MB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(1.2MB)</w:t>
            </w:r>
          </w:p>
        </w:tc>
      </w:tr>
      <w:tr>
        <w:tc>
          <w:tcPr>
            <w:tcW w:type="dxa" w:w="1728"/>
          </w:tcPr>
          <w:p>
            <w:r>
              <w:t>A-(52)1001-Floor Finishes Layout(1).pdf</w:t>
            </w:r>
          </w:p>
        </w:tc>
        <w:tc>
          <w:tcPr>
            <w:tcW w:type="dxa" w:w="1728"/>
          </w:tcPr>
          <w:p>
            <w:r>
              <w:t>1.5MB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(2.1MB)</w:t>
            </w:r>
          </w:p>
        </w:tc>
      </w:tr>
      <w:tr>
        <w:tc>
          <w:tcPr>
            <w:tcW w:type="dxa" w:w="1728"/>
          </w:tcPr>
          <w:p>
            <w:r>
              <w:t>A-(52)1002-Skirtings(1).pdf</w:t>
            </w:r>
          </w:p>
        </w:tc>
        <w:tc>
          <w:tcPr>
            <w:tcW w:type="dxa" w:w="1728"/>
          </w:tcPr>
          <w:p>
            <w:r>
              <w:t>1.4MB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(1.7MB)</w:t>
            </w:r>
          </w:p>
        </w:tc>
      </w:tr>
      <w:tr>
        <w:tc>
          <w:tcPr>
            <w:tcW w:type="dxa" w:w="1728"/>
          </w:tcPr>
          <w:p>
            <w:r>
              <w:t>A-(53)2001-Seating and Duct Detail-(1).pdf</w:t>
            </w:r>
          </w:p>
        </w:tc>
        <w:tc>
          <w:tcPr>
            <w:tcW w:type="dxa" w:w="1728"/>
          </w:tcPr>
          <w:p>
            <w:r>
              <w:t>1.3MB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(0.8MB)</w:t>
            </w:r>
          </w:p>
        </w:tc>
      </w:tr>
      <w:tr>
        <w:tc>
          <w:tcPr>
            <w:tcW w:type="dxa" w:w="1728"/>
          </w:tcPr>
          <w:p>
            <w:r>
              <w:t>A-(74)1001-Fixed Furniture and Fittings Key Plan(1).pdf</w:t>
            </w:r>
          </w:p>
        </w:tc>
        <w:tc>
          <w:tcPr>
            <w:tcW w:type="dxa" w:w="1728"/>
          </w:tcPr>
          <w:p>
            <w:r>
              <w:t>1.6MB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(0.9MB)</w:t>
            </w:r>
          </w:p>
        </w:tc>
      </w:tr>
      <w:tr>
        <w:tc>
          <w:tcPr>
            <w:tcW w:type="dxa" w:w="1728"/>
          </w:tcPr>
          <w:p>
            <w:r>
              <w:t>New Paving Layout.pdf</w:t>
            </w:r>
          </w:p>
        </w:tc>
        <w:tc>
          <w:tcPr>
            <w:tcW w:type="dxa" w:w="1728"/>
          </w:tcPr>
          <w:p>
            <w:r>
              <w:t>3.3MB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(3.2MB)</w:t>
            </w:r>
          </w:p>
        </w:tc>
      </w:tr>
      <w:tr>
        <w:tc>
          <w:tcPr>
            <w:tcW w:type="dxa" w:w="1728"/>
          </w:tcPr>
          <w:p>
            <w:r>
              <w:t>P8099E01-001_C - POWER LAYOUT.pdf</w:t>
            </w:r>
          </w:p>
        </w:tc>
        <w:tc>
          <w:tcPr>
            <w:tcW w:type="dxa" w:w="1728"/>
          </w:tcPr>
          <w:p>
            <w:r>
              <w:t>1.4MB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(1.8MB)</w:t>
            </w:r>
          </w:p>
        </w:tc>
      </w:tr>
      <w:tr>
        <w:tc>
          <w:tcPr>
            <w:tcW w:type="dxa" w:w="1728"/>
          </w:tcPr>
          <w:p>
            <w:r>
              <w:t>P8099E01-002_C - LIGHTINGLAYOUT.pdf</w:t>
            </w:r>
          </w:p>
        </w:tc>
        <w:tc>
          <w:tcPr>
            <w:tcW w:type="dxa" w:w="1728"/>
          </w:tcPr>
          <w:p>
            <w:r>
              <w:t>1.3MB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(1.5MB)</w:t>
            </w:r>
          </w:p>
        </w:tc>
      </w:tr>
      <w:tr>
        <w:tc>
          <w:tcPr>
            <w:tcW w:type="dxa" w:w="1728"/>
          </w:tcPr>
          <w:p>
            <w:r>
              <w:t>P8080M07-001_A - FIRE AND WAYFINDING LAYOUT.pdf</w:t>
            </w:r>
          </w:p>
        </w:tc>
        <w:tc>
          <w:tcPr>
            <w:tcW w:type="dxa" w:w="1728"/>
          </w:tcPr>
          <w:p>
            <w:r>
              <w:t>1.9MB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(1.7MB)</w:t>
            </w:r>
          </w:p>
        </w:tc>
      </w:tr>
      <w:tr>
        <w:tc>
          <w:tcPr>
            <w:tcW w:type="dxa" w:w="1728"/>
          </w:tcPr>
          <w:p>
            <w:r>
              <w:t>S-01-25055-20-001-Rev E-Foundation Layout.pdf</w:t>
            </w:r>
          </w:p>
        </w:tc>
        <w:tc>
          <w:tcPr>
            <w:tcW w:type="dxa" w:w="1728"/>
          </w:tcPr>
          <w:p>
            <w:r>
              <w:t>5.3MB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(5.5MB)</w:t>
            </w:r>
          </w:p>
        </w:tc>
      </w:tr>
      <w:tr>
        <w:tc>
          <w:tcPr>
            <w:tcW w:type="dxa" w:w="1728"/>
          </w:tcPr>
          <w:p>
            <w:r>
              <w:t>S-01-25055-20-001-Rev E-Foundation Layout- Ron Marked.pdf</w:t>
            </w:r>
          </w:p>
        </w:tc>
        <w:tc>
          <w:tcPr>
            <w:tcW w:type="dxa" w:w="1728"/>
          </w:tcPr>
          <w:p>
            <w:r>
              <w:t>5.9MB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(5.6MB)</w:t>
            </w:r>
          </w:p>
        </w:tc>
      </w:tr>
      <w:tr>
        <w:tc>
          <w:tcPr>
            <w:tcW w:type="dxa" w:w="1728"/>
          </w:tcPr>
          <w:p>
            <w:r>
              <w:t>S-01-25055-20-002-Rev E-Surface Bed Layout.pdf</w:t>
            </w:r>
          </w:p>
        </w:tc>
        <w:tc>
          <w:tcPr>
            <w:tcW w:type="dxa" w:w="1728"/>
          </w:tcPr>
          <w:p>
            <w:r>
              <w:t>4.6MB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(4.2MB)</w:t>
            </w:r>
          </w:p>
        </w:tc>
      </w:tr>
      <w:tr>
        <w:tc>
          <w:tcPr>
            <w:tcW w:type="dxa" w:w="1728"/>
          </w:tcPr>
          <w:p>
            <w:r>
              <w:t>S-01-25055-20-003-Rev E-Ring Beam Layout.pdf</w:t>
            </w:r>
          </w:p>
        </w:tc>
        <w:tc>
          <w:tcPr>
            <w:tcW w:type="dxa" w:w="1728"/>
          </w:tcPr>
          <w:p>
            <w:r>
              <w:t>4.2MB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(3.6MB)</w:t>
            </w:r>
          </w:p>
        </w:tc>
      </w:tr>
      <w:tr>
        <w:tc>
          <w:tcPr>
            <w:tcW w:type="dxa" w:w="1728"/>
          </w:tcPr>
          <w:p>
            <w:r>
              <w:t>S-01-25055-20-004-Rev D-Sections.pdf</w:t>
            </w:r>
          </w:p>
        </w:tc>
        <w:tc>
          <w:tcPr>
            <w:tcW w:type="dxa" w:w="1728"/>
          </w:tcPr>
          <w:p>
            <w:r>
              <w:t>3.3MB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1 PNG (3.5MB)</w:t>
            </w:r>
          </w:p>
        </w:tc>
      </w:tr>
      <w:tr>
        <w:tc>
          <w:tcPr>
            <w:tcW w:type="dxa" w:w="1728"/>
          </w:tcPr>
          <w:p>
            <w:r>
              <w:t>UHF Alice Campus Finance Office - Electrical Spec Rev00 (251212-P8080).pdf</w:t>
            </w:r>
          </w:p>
        </w:tc>
        <w:tc>
          <w:tcPr>
            <w:tcW w:type="dxa" w:w="1728"/>
          </w:tcPr>
          <w:p>
            <w:r>
              <w:t>3.2MB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40 PNGs (71KB-1.8MB each)</w:t>
            </w:r>
          </w:p>
        </w:tc>
      </w:tr>
      <w:tr>
        <w:tc>
          <w:tcPr>
            <w:tcW w:type="dxa" w:w="1728"/>
          </w:tcPr>
          <w:p>
            <w:r>
              <w:t>UFH Alice Campus Finance Office - Fire Detection Spec Rev00 (251212-P8080).pdf</w:t>
            </w:r>
          </w:p>
        </w:tc>
        <w:tc>
          <w:tcPr>
            <w:tcW w:type="dxa" w:w="1728"/>
          </w:tcPr>
          <w:p>
            <w:r>
              <w:t>2.4MB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render</w:t>
            </w:r>
          </w:p>
        </w:tc>
        <w:tc>
          <w:tcPr>
            <w:tcW w:type="dxa" w:w="1728"/>
          </w:tcPr>
          <w:p>
            <w:r>
              <w:t>42 PNGs (33KB-656KB each)</w:t>
            </w:r>
          </w:p>
        </w:tc>
      </w:tr>
    </w:tbl>
    <w:p/>
    <w:p>
      <w:pPr>
        <w:pStyle w:val="Heading3"/>
      </w:pPr>
      <w:r>
        <w:t>Handling Large PDF Files</w:t>
      </w:r>
    </w:p>
    <w:p>
      <w:r>
        <w:t xml:space="preserve">When reading large PDF files (typically &gt;500KB), you may encounter </w:t>
      </w:r>
      <w:r>
        <w:rPr>
          <w:b/>
        </w:rPr>
        <w:t>HTTP 413 (Request Too Large)</w:t>
      </w:r>
      <w:r>
        <w:t xml:space="preserve"> errors. Use the PDF Splitter Module to handle these:</w:t>
      </w:r>
    </w:p>
    <w:p>
      <w:r>
        <w:rPr>
          <w:b/>
        </w:rPr>
        <w:t>Reference Files: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Reference\PDF_Splitter_Module.py</w:t>
      </w:r>
      <w:r>
        <w:t xml:space="preserve"> - Python module with split functions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Reference\PDF_Splitter_Guide.md</w:t>
      </w:r>
      <w:r>
        <w:t xml:space="preserve"> - Usage documentation</w:t>
      </w:r>
    </w:p>
    <w:p>
      <w:r>
        <w:rPr>
          <w:b/>
        </w:rPr>
        <w:t>Quick Usage:</w:t>
      </w:r>
    </w:p>
    <w:p>
      <w:pPr>
        <w:pStyle w:val="NoSpacing"/>
      </w:pPr>
      <w:r>
        <w:rPr>
          <w:rFonts w:ascii="Consolas" w:hAnsi="Consolas"/>
          <w:sz w:val="18"/>
        </w:rPr>
        <w:t>from Reference.PDF_Splitter_Module import handle_large_pdf, cleanup_split_files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Smart handler - automatically chooses best strategy</w:t>
        <w:br/>
      </w:r>
      <w:r>
        <w:rPr>
          <w:rFonts w:ascii="Consolas" w:hAnsi="Consolas"/>
          <w:sz w:val="18"/>
        </w:rPr>
        <w:t>result = handle_large_pdf("path/to/large_drawing.pdf")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result.success:</w:t>
        <w:br/>
      </w:r>
      <w:r>
        <w:rPr>
          <w:rFonts w:ascii="Consolas" w:hAnsi="Consolas"/>
          <w:sz w:val="18"/>
        </w:rPr>
        <w:t xml:space="preserve">    for part_file in result.split_files:</w:t>
        <w:br/>
      </w:r>
      <w:r>
        <w:rPr>
          <w:rFonts w:ascii="Consolas" w:hAnsi="Consolas"/>
          <w:sz w:val="18"/>
        </w:rPr>
        <w:t xml:space="preserve">        # Read and process each part</w:t>
        <w:br/>
      </w:r>
      <w:r>
        <w:rPr>
          <w:rFonts w:ascii="Consolas" w:hAnsi="Consolas"/>
          <w:sz w:val="18"/>
        </w:rPr>
        <w:t xml:space="preserve">        pass</w:t>
        <w:br/>
      </w:r>
      <w:r>
        <w:rPr>
          <w:rFonts w:ascii="Consolas" w:hAnsi="Consolas"/>
          <w:sz w:val="18"/>
        </w:rPr>
        <w:t xml:space="preserve">    cleanup_split_files(result)  # Optional: cleanup temp files</w:t>
        <w:br/>
      </w:r>
    </w:p>
    <w:p>
      <w:r>
        <w:rPr>
          <w:b/>
        </w:rPr>
        <w:t>Command Line:</w:t>
      </w:r>
    </w:p>
    <w:p>
      <w:pPr>
        <w:pStyle w:val="NoSpacing"/>
      </w:pPr>
      <w:r>
        <w:rPr>
          <w:rFonts w:ascii="Consolas" w:hAnsi="Consolas"/>
          <w:sz w:val="18"/>
        </w:rPr>
        <w:t>python Reference/PDF_Splitter_Module.py "Projects/path/to/large.pdf" 500</w:t>
        <w:br/>
      </w:r>
    </w:p>
    <w:p>
      <w:r>
        <w:rPr>
          <w:b/>
        </w:rPr>
        <w:t>Strategy:</w:t>
      </w:r>
    </w:p>
    <w:p>
      <w:pPr>
        <w:pStyle w:val="ListBullet"/>
        <w:ind w:left="360"/>
      </w:pPr>
      <w:r>
        <w:t>Multi-page PDFs → Split into smaller PDFs</w:t>
      </w:r>
    </w:p>
    <w:p>
      <w:pPr>
        <w:pStyle w:val="ListBullet"/>
        <w:ind w:left="360"/>
      </w:pPr>
      <w:r>
        <w:t>Single-page large PDFs → Render to image (PNG/JPG)</w:t>
      </w:r>
    </w:p>
    <w:p>
      <w:pPr>
        <w:pStyle w:val="ListBullet"/>
        <w:ind w:left="360"/>
      </w:pPr>
      <w:r>
        <w:t>Files under 500KB → Return original (no split needed)</w:t>
      </w:r>
    </w:p>
    <w:p>
      <w:r>
        <w:t>__________________________________________________</w:t>
      </w:r>
    </w:p>
    <w:p>
      <w:r>
        <w:rPr>
          <w:i/>
        </w:rPr>
        <w:t>Document created: 2026-01-04</w:t>
      </w:r>
    </w:p>
    <w:p>
      <w:r>
        <w:rPr>
          <w:i/>
        </w:rPr>
        <w:t>Next review: Upon session restart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